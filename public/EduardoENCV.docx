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8C8EC" w14:textId="77777777" w:rsidR="00FE7763" w:rsidRDefault="00000000">
      <w:pPr>
        <w:pStyle w:val="Name"/>
        <w:jc w:val="center"/>
      </w:pPr>
      <w:r>
        <w:t>EDUARDO LADEIRA GUIMARÃES</w:t>
      </w:r>
    </w:p>
    <w:p w14:paraId="3270C619" w14:textId="75A52B3F" w:rsidR="00FE7763" w:rsidRDefault="00000000">
      <w:pPr>
        <w:pStyle w:val="Ttulo"/>
        <w:jc w:val="center"/>
      </w:pPr>
      <w:r>
        <w:t>DATA &amp; SYSTEMS ANALYST | BUSINESS INTELLIGENCE | SQL | POWER BI | ETL</w:t>
      </w:r>
      <w:r w:rsidR="000408AE">
        <w:t xml:space="preserve"> | INTEGRATIONS</w:t>
      </w:r>
    </w:p>
    <w:p w14:paraId="2B6C880C" w14:textId="25396CB8" w:rsidR="00FE7763" w:rsidRPr="00347112" w:rsidRDefault="00000000">
      <w:pPr>
        <w:spacing w:after="200"/>
        <w:jc w:val="center"/>
        <w:rPr>
          <w:lang w:val="pt-BR"/>
        </w:rPr>
      </w:pPr>
      <w:r w:rsidRPr="00347112">
        <w:rPr>
          <w:sz w:val="18"/>
          <w:lang w:val="pt-BR"/>
        </w:rPr>
        <w:t xml:space="preserve">Cuiabá, MT, </w:t>
      </w:r>
      <w:proofErr w:type="spellStart"/>
      <w:r w:rsidRPr="00347112">
        <w:rPr>
          <w:sz w:val="18"/>
          <w:lang w:val="pt-BR"/>
        </w:rPr>
        <w:t>Brazil</w:t>
      </w:r>
      <w:proofErr w:type="spellEnd"/>
      <w:r w:rsidRPr="00347112">
        <w:rPr>
          <w:sz w:val="18"/>
          <w:lang w:val="pt-BR"/>
        </w:rPr>
        <w:t xml:space="preserve">  |  eduardoldrds@gmail.com</w:t>
      </w:r>
      <w:r w:rsidRPr="00347112">
        <w:rPr>
          <w:sz w:val="18"/>
          <w:lang w:val="pt-BR"/>
        </w:rPr>
        <w:br/>
      </w:r>
      <w:r w:rsidR="00347112">
        <w:rPr>
          <w:color w:val="1F4E79"/>
          <w:sz w:val="18"/>
          <w:lang w:val="pt-BR"/>
        </w:rPr>
        <w:t>https://</w:t>
      </w:r>
      <w:r w:rsidR="00347112" w:rsidRPr="00347112">
        <w:rPr>
          <w:color w:val="1F4E79"/>
          <w:sz w:val="18"/>
          <w:lang w:val="pt-BR"/>
        </w:rPr>
        <w:t>eduardoladeira.site</w:t>
      </w:r>
      <w:r w:rsidR="00347112">
        <w:rPr>
          <w:color w:val="1F4E79"/>
          <w:sz w:val="18"/>
          <w:lang w:val="pt-BR"/>
        </w:rPr>
        <w:t xml:space="preserve"> </w:t>
      </w:r>
      <w:r w:rsidR="00347112" w:rsidRPr="00347112">
        <w:rPr>
          <w:color w:val="1F4E79"/>
          <w:sz w:val="18"/>
          <w:lang w:val="pt-BR"/>
        </w:rPr>
        <w:t xml:space="preserve"> </w:t>
      </w:r>
      <w:r w:rsidR="00347112">
        <w:rPr>
          <w:color w:val="1F4E79"/>
          <w:sz w:val="18"/>
          <w:lang w:val="pt-BR"/>
        </w:rPr>
        <w:t>|</w:t>
      </w:r>
      <w:r w:rsidR="00347112" w:rsidRPr="00347112">
        <w:rPr>
          <w:color w:val="1F4E79"/>
          <w:sz w:val="18"/>
          <w:lang w:val="pt-BR"/>
        </w:rPr>
        <w:t xml:space="preserve"> </w:t>
      </w:r>
      <w:r w:rsidR="00347112">
        <w:rPr>
          <w:color w:val="1F4E79"/>
          <w:sz w:val="18"/>
          <w:lang w:val="pt-BR"/>
        </w:rPr>
        <w:t xml:space="preserve"> </w:t>
      </w:r>
      <w:r w:rsidRPr="00347112">
        <w:rPr>
          <w:color w:val="1F4E79"/>
          <w:sz w:val="18"/>
          <w:lang w:val="pt-BR"/>
        </w:rPr>
        <w:t xml:space="preserve">linkedin.com/in/eduardo-ladeira-guimarães-a272a427b  |  GitHub: </w:t>
      </w:r>
      <w:proofErr w:type="spellStart"/>
      <w:r w:rsidRPr="00347112">
        <w:rPr>
          <w:color w:val="1F4E79"/>
          <w:sz w:val="18"/>
          <w:lang w:val="pt-BR"/>
        </w:rPr>
        <w:t>duguimaraes</w:t>
      </w:r>
      <w:proofErr w:type="spellEnd"/>
    </w:p>
    <w:p w14:paraId="7DABFB76" w14:textId="77777777" w:rsidR="00FE7763" w:rsidRDefault="00000000">
      <w:pPr>
        <w:pStyle w:val="Section"/>
        <w:pBdr>
          <w:bottom w:val="single" w:sz="7" w:space="2" w:color="2F75B5"/>
        </w:pBdr>
      </w:pPr>
      <w:r>
        <w:t>PROFESSIONAL SUMMARY</w:t>
      </w:r>
    </w:p>
    <w:p w14:paraId="49DAEC88" w14:textId="77777777" w:rsidR="00FE7763" w:rsidRDefault="00000000">
      <w:r>
        <w:t>Data &amp; Systems Analyst with experience in Business Intelligence, data automation, corporate systems support, and operational analytics. Develops end-to-end Power BI solutions involving data extraction, transformation, modeling, DAX measures, KPI design, and decision-oriented visualization. Experienced with SQL, ETL, database validation, system integrations, root-cause analysis, and collaboration with business users and software vendors. Advanced English (C1).</w:t>
      </w:r>
    </w:p>
    <w:p w14:paraId="6EB0F140" w14:textId="77777777" w:rsidR="00FE7763" w:rsidRDefault="00000000">
      <w:pPr>
        <w:pStyle w:val="Section"/>
        <w:pBdr>
          <w:bottom w:val="single" w:sz="7" w:space="2" w:color="2F75B5"/>
        </w:pBdr>
      </w:pPr>
      <w:r>
        <w:t>TECHNICAL SKILLS</w:t>
      </w:r>
    </w:p>
    <w:p w14:paraId="152407E8" w14:textId="77777777" w:rsidR="00FE7763" w:rsidRDefault="00000000">
      <w:pPr>
        <w:spacing w:after="60"/>
      </w:pPr>
      <w:r>
        <w:rPr>
          <w:b/>
        </w:rPr>
        <w:t xml:space="preserve">Business Intelligence: </w:t>
      </w:r>
      <w:r>
        <w:t>Power BI, DAX, Power Query, KPI Development, Data Visualization, Data Modeling</w:t>
      </w:r>
    </w:p>
    <w:p w14:paraId="2250193D" w14:textId="77777777" w:rsidR="00FE7763" w:rsidRDefault="00000000">
      <w:pPr>
        <w:spacing w:after="60"/>
      </w:pPr>
      <w:r>
        <w:rPr>
          <w:b/>
        </w:rPr>
        <w:t xml:space="preserve">Data &amp; Analytics: </w:t>
      </w:r>
      <w:r>
        <w:t>SQL, ETL, Python, Data Validation, Database Queries, AWS Serverless Analytics</w:t>
      </w:r>
    </w:p>
    <w:p w14:paraId="75E4F759" w14:textId="77777777" w:rsidR="00FE7763" w:rsidRDefault="00000000">
      <w:pPr>
        <w:spacing w:after="60"/>
      </w:pPr>
      <w:r>
        <w:rPr>
          <w:b/>
        </w:rPr>
        <w:t xml:space="preserve">Corporate Systems: </w:t>
      </w:r>
      <w:r>
        <w:t xml:space="preserve">TOTVS PIMS </w:t>
      </w:r>
      <w:proofErr w:type="spellStart"/>
      <w:r>
        <w:t>Multicultivos</w:t>
      </w:r>
      <w:proofErr w:type="spellEnd"/>
      <w:r>
        <w:t xml:space="preserve">, </w:t>
      </w:r>
      <w:proofErr w:type="spellStart"/>
      <w:r>
        <w:t>TraceCotton</w:t>
      </w:r>
      <w:proofErr w:type="spellEnd"/>
      <w:r>
        <w:t>, CADAN (</w:t>
      </w:r>
      <w:proofErr w:type="spellStart"/>
      <w:r>
        <w:t>Nuvem</w:t>
      </w:r>
      <w:proofErr w:type="spellEnd"/>
      <w:r>
        <w:t xml:space="preserve"> </w:t>
      </w:r>
      <w:proofErr w:type="spellStart"/>
      <w:r>
        <w:t>Tecnologia</w:t>
      </w:r>
      <w:proofErr w:type="spellEnd"/>
      <w:r>
        <w:t>), Systems Support, Integrations</w:t>
      </w:r>
    </w:p>
    <w:p w14:paraId="6BF20864" w14:textId="77777777" w:rsidR="00FE7763" w:rsidRDefault="00000000">
      <w:pPr>
        <w:spacing w:after="60"/>
      </w:pPr>
      <w:r>
        <w:rPr>
          <w:b/>
        </w:rPr>
        <w:t xml:space="preserve">Databases: </w:t>
      </w:r>
      <w:r>
        <w:t>SQL Server, PostgreSQL, Firebird, SAP HANA</w:t>
      </w:r>
    </w:p>
    <w:p w14:paraId="3F38D64B" w14:textId="77777777" w:rsidR="00FE7763" w:rsidRDefault="00000000">
      <w:pPr>
        <w:pStyle w:val="Section"/>
        <w:pBdr>
          <w:bottom w:val="single" w:sz="7" w:space="2" w:color="2F75B5"/>
        </w:pBdr>
      </w:pPr>
      <w:r>
        <w:t>PROFESSIONAL EXPERIENCE</w:t>
      </w:r>
    </w:p>
    <w:p w14:paraId="0281DFBB" w14:textId="224A02AE" w:rsidR="00FE7763" w:rsidRDefault="00000000">
      <w:pPr>
        <w:pStyle w:val="Job"/>
      </w:pPr>
      <w:r>
        <w:t>Data &amp; Systems Analyst</w:t>
      </w:r>
      <w:r>
        <w:rPr>
          <w:color w:val="1F4E79"/>
        </w:rPr>
        <w:t xml:space="preserve"> | </w:t>
      </w:r>
      <w:r w:rsidR="00347112" w:rsidRPr="00222B16">
        <w:rPr>
          <w:color w:val="1F4E79"/>
        </w:rPr>
        <w:t>Agropecuária Locks</w:t>
      </w:r>
    </w:p>
    <w:p w14:paraId="4B70AC4D" w14:textId="77777777" w:rsidR="00FE7763" w:rsidRDefault="00000000">
      <w:pPr>
        <w:pStyle w:val="Meta"/>
      </w:pPr>
      <w:r>
        <w:t>Jun 2026 - Present | Cuiabá, MT, Brazil</w:t>
      </w:r>
    </w:p>
    <w:p w14:paraId="3C8ED5A0" w14:textId="77777777" w:rsidR="00FE7763" w:rsidRDefault="00000000">
      <w:pPr>
        <w:spacing w:after="64"/>
        <w:ind w:left="288" w:hanging="187"/>
      </w:pPr>
      <w:r>
        <w:rPr>
          <w:b/>
        </w:rPr>
        <w:t xml:space="preserve">• </w:t>
      </w:r>
      <w:r>
        <w:t>Design and develop end-</w:t>
      </w:r>
      <w:proofErr w:type="gramStart"/>
      <w:r>
        <w:t>to</w:t>
      </w:r>
      <w:proofErr w:type="gramEnd"/>
      <w:r>
        <w:t>-end Power BI solutions supporting IT, finance, inventory, logistics, agricultural operations, livestock operations, and occupational safety.</w:t>
      </w:r>
    </w:p>
    <w:p w14:paraId="4EA628D3" w14:textId="77777777" w:rsidR="00FE7763" w:rsidRDefault="00000000">
      <w:pPr>
        <w:spacing w:after="64"/>
        <w:ind w:left="288" w:hanging="187"/>
      </w:pPr>
      <w:r>
        <w:rPr>
          <w:b/>
        </w:rPr>
        <w:t xml:space="preserve">• </w:t>
      </w:r>
      <w:r>
        <w:t>Build data models, ETL processes, Power Query transformations, DAX measures, KPIs, and SQL queries using enterprise data from SQL Server, PostgreSQL, Firebird, SAP HANA, and AWS Athena.</w:t>
      </w:r>
    </w:p>
    <w:p w14:paraId="57790E5A" w14:textId="77777777" w:rsidR="00FE7763" w:rsidRDefault="00000000">
      <w:pPr>
        <w:spacing w:after="64"/>
        <w:ind w:left="288" w:hanging="187"/>
      </w:pPr>
      <w:r>
        <w:rPr>
          <w:b/>
        </w:rPr>
        <w:t xml:space="preserve">• </w:t>
      </w:r>
      <w:r>
        <w:t>Delivered analytics solutions for IT SLA monitoring, obsolete inventory and stock flow, manual weighing operations, travel expenses, SAP posting reversals, operational downtime, and safety inspections.</w:t>
      </w:r>
    </w:p>
    <w:p w14:paraId="5A287B85" w14:textId="77777777" w:rsidR="00FE7763" w:rsidRDefault="00000000">
      <w:pPr>
        <w:spacing w:after="64"/>
        <w:ind w:left="288" w:hanging="187"/>
      </w:pPr>
      <w:r>
        <w:rPr>
          <w:b/>
        </w:rPr>
        <w:t xml:space="preserve">• </w:t>
      </w:r>
      <w:r>
        <w:t>Developed integrated livestock analytics covering animal inventory, production, health, medication, mortality, feeding, and operational efficiency indicators.</w:t>
      </w:r>
    </w:p>
    <w:p w14:paraId="5E177B93" w14:textId="77777777" w:rsidR="00FE7763" w:rsidRDefault="00000000">
      <w:pPr>
        <w:spacing w:after="64"/>
        <w:ind w:left="288" w:hanging="187"/>
      </w:pPr>
      <w:r>
        <w:rPr>
          <w:b/>
        </w:rPr>
        <w:t xml:space="preserve">• </w:t>
      </w:r>
      <w:r>
        <w:t>Built a cotton production traceability solution integrating fields from multiple systems to associate exported cotton rolls and bales and improve cross-system information consistency.</w:t>
      </w:r>
    </w:p>
    <w:p w14:paraId="45ECA393" w14:textId="77777777" w:rsidR="00FE7763" w:rsidRDefault="00000000">
      <w:pPr>
        <w:spacing w:after="64"/>
        <w:ind w:left="288" w:hanging="187"/>
      </w:pPr>
      <w:r>
        <w:rPr>
          <w:b/>
        </w:rPr>
        <w:t xml:space="preserve">• </w:t>
      </w:r>
      <w:r>
        <w:t xml:space="preserve">Support corporate systems including TOTVS PIMS </w:t>
      </w:r>
      <w:proofErr w:type="spellStart"/>
      <w:r>
        <w:t>Multicultivos</w:t>
      </w:r>
      <w:proofErr w:type="spellEnd"/>
      <w:r>
        <w:t xml:space="preserve">, </w:t>
      </w:r>
      <w:proofErr w:type="spellStart"/>
      <w:r>
        <w:t>TraceCotton</w:t>
      </w:r>
      <w:proofErr w:type="spellEnd"/>
      <w:r>
        <w:t>, and CADAN, investigating integration failures, validating database information, performing root-cause analysis, and coordinating issue resolution with users and software vendors.</w:t>
      </w:r>
    </w:p>
    <w:p w14:paraId="224C0AD5" w14:textId="759851E6" w:rsidR="00FE7763" w:rsidRPr="00347112" w:rsidRDefault="00000000">
      <w:pPr>
        <w:pStyle w:val="Job"/>
        <w:rPr>
          <w:lang w:val="pt-BR"/>
        </w:rPr>
      </w:pPr>
      <w:r w:rsidRPr="00347112">
        <w:rPr>
          <w:lang w:val="pt-BR"/>
        </w:rPr>
        <w:t xml:space="preserve">Data </w:t>
      </w:r>
      <w:proofErr w:type="spellStart"/>
      <w:r w:rsidRPr="00347112">
        <w:rPr>
          <w:lang w:val="pt-BR"/>
        </w:rPr>
        <w:t>Assistant</w:t>
      </w:r>
      <w:proofErr w:type="spellEnd"/>
      <w:r w:rsidRPr="00347112">
        <w:rPr>
          <w:color w:val="1F4E79"/>
          <w:lang w:val="pt-BR"/>
        </w:rPr>
        <w:t xml:space="preserve"> | </w:t>
      </w:r>
      <w:r w:rsidR="00347112">
        <w:rPr>
          <w:color w:val="1F4E79"/>
          <w:lang w:val="pt-BR"/>
        </w:rPr>
        <w:t xml:space="preserve">Agropecuária </w:t>
      </w:r>
      <w:proofErr w:type="spellStart"/>
      <w:r w:rsidRPr="00347112">
        <w:rPr>
          <w:color w:val="1F4E79"/>
          <w:lang w:val="pt-BR"/>
        </w:rPr>
        <w:t>Locks</w:t>
      </w:r>
      <w:proofErr w:type="spellEnd"/>
    </w:p>
    <w:p w14:paraId="5A484B58" w14:textId="77777777" w:rsidR="00FE7763" w:rsidRPr="00347112" w:rsidRDefault="00000000">
      <w:pPr>
        <w:pStyle w:val="Meta"/>
        <w:rPr>
          <w:lang w:val="pt-BR"/>
        </w:rPr>
      </w:pPr>
      <w:proofErr w:type="spellStart"/>
      <w:r w:rsidRPr="00347112">
        <w:rPr>
          <w:lang w:val="pt-BR"/>
        </w:rPr>
        <w:t>Nov</w:t>
      </w:r>
      <w:proofErr w:type="spellEnd"/>
      <w:r w:rsidRPr="00347112">
        <w:rPr>
          <w:lang w:val="pt-BR"/>
        </w:rPr>
        <w:t xml:space="preserve"> 2025 - </w:t>
      </w:r>
      <w:proofErr w:type="spellStart"/>
      <w:r w:rsidRPr="00347112">
        <w:rPr>
          <w:lang w:val="pt-BR"/>
        </w:rPr>
        <w:t>Jun</w:t>
      </w:r>
      <w:proofErr w:type="spellEnd"/>
      <w:r w:rsidRPr="00347112">
        <w:rPr>
          <w:lang w:val="pt-BR"/>
        </w:rPr>
        <w:t xml:space="preserve"> 2026 | Cuiabá, MT, </w:t>
      </w:r>
      <w:proofErr w:type="spellStart"/>
      <w:r w:rsidRPr="00347112">
        <w:rPr>
          <w:lang w:val="pt-BR"/>
        </w:rPr>
        <w:t>Brazil</w:t>
      </w:r>
      <w:proofErr w:type="spellEnd"/>
    </w:p>
    <w:p w14:paraId="227F5120" w14:textId="77777777" w:rsidR="00FE7763" w:rsidRDefault="00000000">
      <w:pPr>
        <w:spacing w:after="64"/>
        <w:ind w:left="288" w:hanging="187"/>
      </w:pPr>
      <w:r>
        <w:t>• Developed and maintained Power BI dashboards, reports, KPIs, and DAX measures to support consistent and decision-oriented business information.</w:t>
      </w:r>
    </w:p>
    <w:p w14:paraId="09581085" w14:textId="77777777" w:rsidR="00FE7763" w:rsidRDefault="00000000">
      <w:pPr>
        <w:spacing w:after="64"/>
        <w:ind w:left="288" w:hanging="187"/>
      </w:pPr>
      <w:r>
        <w:t>• Executed SQL queries for data extraction, validation, treatment, and analysis while working with business areas to gather requirements and deliver data-driven solutions.</w:t>
      </w:r>
    </w:p>
    <w:p w14:paraId="127E7445" w14:textId="77777777" w:rsidR="00FE7763" w:rsidRDefault="00000000">
      <w:pPr>
        <w:pStyle w:val="Job"/>
      </w:pPr>
      <w:r>
        <w:t>Photovoltaic Energy Monitoring Analyst</w:t>
      </w:r>
      <w:r>
        <w:rPr>
          <w:color w:val="1F4E79"/>
        </w:rPr>
        <w:t xml:space="preserve"> | Horus Energy</w:t>
      </w:r>
    </w:p>
    <w:p w14:paraId="183F2627" w14:textId="0D29013B" w:rsidR="00FE7763" w:rsidRDefault="00000000">
      <w:pPr>
        <w:pStyle w:val="Meta"/>
      </w:pPr>
      <w:r>
        <w:t xml:space="preserve">Dec 2021 - May 2025 | </w:t>
      </w:r>
      <w:proofErr w:type="spellStart"/>
      <w:r>
        <w:t>Barbacena</w:t>
      </w:r>
      <w:proofErr w:type="spellEnd"/>
      <w:r>
        <w:t>, MG, Brazil</w:t>
      </w:r>
    </w:p>
    <w:p w14:paraId="49A76AA7" w14:textId="77777777" w:rsidR="00FE7763" w:rsidRDefault="00000000">
      <w:pPr>
        <w:spacing w:after="64"/>
        <w:ind w:left="288" w:hanging="187"/>
      </w:pPr>
      <w:r>
        <w:rPr>
          <w:b/>
        </w:rPr>
        <w:t xml:space="preserve">• </w:t>
      </w:r>
      <w:r>
        <w:t>Performed daily performance analysis of photovoltaic systems using monitoring applications and Excel to compare contracted versus actual energy generation.</w:t>
      </w:r>
    </w:p>
    <w:p w14:paraId="36B36342" w14:textId="77777777" w:rsidR="00FE7763" w:rsidRDefault="00000000">
      <w:pPr>
        <w:spacing w:after="64"/>
        <w:ind w:left="288" w:hanging="187"/>
      </w:pPr>
      <w:r>
        <w:rPr>
          <w:b/>
        </w:rPr>
        <w:t xml:space="preserve">• </w:t>
      </w:r>
      <w:r>
        <w:t>Identified operational inconsistencies through data analysis and performance indicators, supporting energy efficiency and customer satisfaction.</w:t>
      </w:r>
    </w:p>
    <w:p w14:paraId="1AF3A59C" w14:textId="77777777" w:rsidR="00FE7763" w:rsidRDefault="00000000">
      <w:pPr>
        <w:pStyle w:val="Job"/>
      </w:pPr>
      <w:r>
        <w:lastRenderedPageBreak/>
        <w:t>Information Technology Intern</w:t>
      </w:r>
      <w:r>
        <w:rPr>
          <w:color w:val="1F4E79"/>
        </w:rPr>
        <w:t xml:space="preserve"> | </w:t>
      </w:r>
      <w:proofErr w:type="spellStart"/>
      <w:r>
        <w:rPr>
          <w:color w:val="1F4E79"/>
        </w:rPr>
        <w:t>Fiven</w:t>
      </w:r>
      <w:proofErr w:type="spellEnd"/>
      <w:r>
        <w:rPr>
          <w:color w:val="1F4E79"/>
        </w:rPr>
        <w:t xml:space="preserve"> ASA</w:t>
      </w:r>
    </w:p>
    <w:p w14:paraId="102501DB" w14:textId="7A16378F" w:rsidR="00FE7763" w:rsidRDefault="00000000">
      <w:pPr>
        <w:pStyle w:val="Meta"/>
      </w:pPr>
      <w:r>
        <w:t xml:space="preserve">Jan 2023 - Jan 2024 | </w:t>
      </w:r>
      <w:proofErr w:type="spellStart"/>
      <w:r>
        <w:t>Barbacena</w:t>
      </w:r>
      <w:proofErr w:type="spellEnd"/>
      <w:r>
        <w:t xml:space="preserve">, MG, Brazil </w:t>
      </w:r>
    </w:p>
    <w:p w14:paraId="76C4DA2A" w14:textId="77777777" w:rsidR="00FE7763" w:rsidRDefault="00000000">
      <w:pPr>
        <w:spacing w:after="64"/>
        <w:ind w:left="288" w:hanging="187"/>
      </w:pPr>
      <w:r>
        <w:rPr>
          <w:b/>
        </w:rPr>
        <w:t xml:space="preserve">• </w:t>
      </w:r>
      <w:r>
        <w:t>Supported network infrastructure, data storage, computer maintenance, hardware installation, and end-user technical support.</w:t>
      </w:r>
    </w:p>
    <w:p w14:paraId="78F27284" w14:textId="77777777" w:rsidR="00FE7763" w:rsidRDefault="00000000">
      <w:pPr>
        <w:pStyle w:val="Section"/>
        <w:pBdr>
          <w:bottom w:val="single" w:sz="7" w:space="2" w:color="2F75B5"/>
        </w:pBdr>
      </w:pPr>
      <w:r>
        <w:t>EDUCATION</w:t>
      </w:r>
    </w:p>
    <w:p w14:paraId="08203C80" w14:textId="127AD3CF" w:rsidR="00FE7763" w:rsidRDefault="00000000">
      <w:pPr>
        <w:pStyle w:val="Job"/>
      </w:pPr>
      <w:proofErr w:type="gramStart"/>
      <w:r>
        <w:t>Bachelor's Degree in Systems</w:t>
      </w:r>
      <w:proofErr w:type="gramEnd"/>
      <w:r>
        <w:t xml:space="preserve"> Analysis and Development</w:t>
      </w:r>
      <w:r>
        <w:rPr>
          <w:color w:val="1F4E79"/>
        </w:rPr>
        <w:t xml:space="preserve"> | </w:t>
      </w:r>
      <w:r w:rsidR="00677682">
        <w:rPr>
          <w:color w:val="1F4E79"/>
        </w:rPr>
        <w:t>UNESA</w:t>
      </w:r>
    </w:p>
    <w:p w14:paraId="57BDA86E" w14:textId="77777777" w:rsidR="00FE7763" w:rsidRDefault="00000000">
      <w:pPr>
        <w:pStyle w:val="Meta"/>
      </w:pPr>
      <w:r>
        <w:t>Feb 2022 - Jul 2025</w:t>
      </w:r>
    </w:p>
    <w:p w14:paraId="21F36B10" w14:textId="77777777" w:rsidR="00FE7763" w:rsidRDefault="00000000">
      <w:r>
        <w:t>Relevant areas: databases, software development, systems analysis, and information technology.</w:t>
      </w:r>
    </w:p>
    <w:p w14:paraId="125F1C42" w14:textId="67EF4D76" w:rsidR="00FE7763" w:rsidRDefault="00000000">
      <w:pPr>
        <w:pStyle w:val="Job"/>
      </w:pPr>
      <w:r>
        <w:t>Software Engineering Coursework</w:t>
      </w:r>
      <w:r>
        <w:rPr>
          <w:color w:val="1F4E79"/>
        </w:rPr>
        <w:t xml:space="preserve"> | </w:t>
      </w:r>
      <w:proofErr w:type="spellStart"/>
      <w:r>
        <w:rPr>
          <w:color w:val="1F4E79"/>
        </w:rPr>
        <w:t>UniAcademia</w:t>
      </w:r>
      <w:proofErr w:type="spellEnd"/>
      <w:r>
        <w:rPr>
          <w:color w:val="1F4E79"/>
        </w:rPr>
        <w:t xml:space="preserve"> </w:t>
      </w:r>
      <w:r w:rsidR="0023151D">
        <w:rPr>
          <w:color w:val="1F4E79"/>
        </w:rPr>
        <w:t>–</w:t>
      </w:r>
      <w:r>
        <w:rPr>
          <w:color w:val="1F4E79"/>
        </w:rPr>
        <w:t xml:space="preserve"> </w:t>
      </w:r>
      <w:r w:rsidR="0023151D">
        <w:rPr>
          <w:color w:val="1F4E79"/>
        </w:rPr>
        <w:t>(CES/JF)</w:t>
      </w:r>
    </w:p>
    <w:p w14:paraId="65CBC27A" w14:textId="77777777" w:rsidR="00FE7763" w:rsidRDefault="00000000">
      <w:pPr>
        <w:pStyle w:val="Meta"/>
      </w:pPr>
      <w:r>
        <w:t>Feb 2018 - Mar 2021</w:t>
      </w:r>
    </w:p>
    <w:p w14:paraId="54F0AC7E" w14:textId="77777777" w:rsidR="00FE7763" w:rsidRDefault="00000000">
      <w:r>
        <w:t xml:space="preserve">Five semesters </w:t>
      </w:r>
      <w:proofErr w:type="gramStart"/>
      <w:r>
        <w:t>completed</w:t>
      </w:r>
      <w:proofErr w:type="gramEnd"/>
      <w:r>
        <w:t>. Coursework included databases and software development.</w:t>
      </w:r>
    </w:p>
    <w:p w14:paraId="30164660" w14:textId="77777777" w:rsidR="00FE7763" w:rsidRDefault="00000000">
      <w:pPr>
        <w:pStyle w:val="Section"/>
        <w:pBdr>
          <w:bottom w:val="single" w:sz="7" w:space="2" w:color="2F75B5"/>
        </w:pBdr>
      </w:pPr>
      <w:r>
        <w:t>CERTIFICATIONS</w:t>
      </w:r>
    </w:p>
    <w:p w14:paraId="69A79C9A" w14:textId="1A83D39F" w:rsidR="00FE7763" w:rsidRDefault="00000000">
      <w:pPr>
        <w:spacing w:after="64"/>
        <w:ind w:left="288" w:hanging="187"/>
      </w:pPr>
      <w:r>
        <w:rPr>
          <w:b/>
        </w:rPr>
        <w:t xml:space="preserve">• </w:t>
      </w:r>
      <w:r>
        <w:t>Serverless Analytics (Portuguese) - Amazon Web Services (AWS)</w:t>
      </w:r>
      <w:r w:rsidR="00347112">
        <w:t xml:space="preserve"> </w:t>
      </w:r>
      <w:r>
        <w:t>| Serverless analytics, storage, processing, and managed data architectures.</w:t>
      </w:r>
    </w:p>
    <w:p w14:paraId="5E2FB19C" w14:textId="3A23006F" w:rsidR="00FE7763" w:rsidRDefault="00000000">
      <w:pPr>
        <w:spacing w:after="64"/>
        <w:ind w:left="288" w:hanging="187"/>
      </w:pPr>
      <w:r>
        <w:rPr>
          <w:b/>
        </w:rPr>
        <w:t xml:space="preserve">• </w:t>
      </w:r>
      <w:r>
        <w:t>AWS Glue Getting Started (Portuguese) - Amazon Web Services (AWS)</w:t>
      </w:r>
      <w:r w:rsidR="00347112">
        <w:t xml:space="preserve"> </w:t>
      </w:r>
      <w:r>
        <w:t>| AWS Glue, data integration, preparation, and ETL concepts.</w:t>
      </w:r>
    </w:p>
    <w:p w14:paraId="66BD9C90" w14:textId="41959033" w:rsidR="00FE7763" w:rsidRDefault="00000000">
      <w:pPr>
        <w:spacing w:after="64"/>
        <w:ind w:left="288" w:hanging="187"/>
      </w:pPr>
      <w:r>
        <w:rPr>
          <w:b/>
        </w:rPr>
        <w:t xml:space="preserve">• </w:t>
      </w:r>
      <w:r>
        <w:t>Introduction to Amazon Athena (Portuguese) - Amazon Web Services (AWS)</w:t>
      </w:r>
      <w:r w:rsidR="00347112">
        <w:t xml:space="preserve"> </w:t>
      </w:r>
      <w:r>
        <w:t>| Serverless SQL querying and data analysis on AWS, including Amazon S3.</w:t>
      </w:r>
    </w:p>
    <w:p w14:paraId="7CF90B5E" w14:textId="5407E67A" w:rsidR="00347112" w:rsidRDefault="00347112" w:rsidP="00347112">
      <w:pPr>
        <w:spacing w:after="64"/>
        <w:ind w:left="288" w:hanging="187"/>
      </w:pPr>
      <w:r>
        <w:rPr>
          <w:b/>
        </w:rPr>
        <w:t xml:space="preserve">• </w:t>
      </w:r>
      <w:r>
        <w:t>Advanced Power BI Techniques (2020) - LinkedIn | Data modeling, Power Query, DAX, data visualization, and Business Intelligence.</w:t>
      </w:r>
    </w:p>
    <w:p w14:paraId="132C39ED" w14:textId="77777777" w:rsidR="00FE7763" w:rsidRDefault="00000000">
      <w:pPr>
        <w:pStyle w:val="Section"/>
        <w:pBdr>
          <w:bottom w:val="single" w:sz="7" w:space="2" w:color="2F75B5"/>
        </w:pBdr>
      </w:pPr>
      <w:r>
        <w:t>LANGUAGES</w:t>
      </w:r>
    </w:p>
    <w:p w14:paraId="22B6E502" w14:textId="77777777" w:rsidR="00FE7763" w:rsidRDefault="00000000">
      <w:r>
        <w:rPr>
          <w:b/>
        </w:rPr>
        <w:t xml:space="preserve">Portuguese: </w:t>
      </w:r>
      <w:r>
        <w:t xml:space="preserve">Native    |    </w:t>
      </w:r>
      <w:r>
        <w:rPr>
          <w:b/>
        </w:rPr>
        <w:t xml:space="preserve">English: </w:t>
      </w:r>
      <w:r>
        <w:t xml:space="preserve">Advanced (C1)    |    </w:t>
      </w:r>
      <w:r>
        <w:rPr>
          <w:b/>
        </w:rPr>
        <w:t xml:space="preserve">Spanish: </w:t>
      </w:r>
      <w:r>
        <w:t>Basic (A2)</w:t>
      </w:r>
    </w:p>
    <w:p w14:paraId="5D7C4222" w14:textId="77777777" w:rsidR="00FE7763" w:rsidRDefault="00000000">
      <w:pPr>
        <w:pStyle w:val="Section"/>
        <w:pBdr>
          <w:bottom w:val="single" w:sz="7" w:space="2" w:color="2F75B5"/>
        </w:pBdr>
      </w:pPr>
      <w:r>
        <w:t>PORTFOLIO</w:t>
      </w:r>
    </w:p>
    <w:p w14:paraId="03020C57" w14:textId="77777777" w:rsidR="00FE7763" w:rsidRDefault="00000000">
      <w:r>
        <w:rPr>
          <w:b/>
        </w:rPr>
        <w:t xml:space="preserve">GitHub: </w:t>
      </w:r>
      <w:r w:rsidRPr="00222B16">
        <w:rPr>
          <w:color w:val="365F91" w:themeColor="accent1" w:themeShade="BF"/>
        </w:rPr>
        <w:t xml:space="preserve">github.com/duguimaraes/power-bi-analytics-portfolio </w:t>
      </w:r>
      <w:r>
        <w:t>- Real-world BI projects across operations, finance, logistics, IT, safety, livestock, and agricultural production.</w:t>
      </w:r>
    </w:p>
    <w:sectPr w:rsidR="00FE7763" w:rsidSect="00034616">
      <w:footerReference w:type="default" r:id="rId8"/>
      <w:pgSz w:w="12240" w:h="15840"/>
      <w:pgMar w:top="979" w:right="1123" w:bottom="936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07767" w14:textId="77777777" w:rsidR="000114BF" w:rsidRDefault="000114BF">
      <w:pPr>
        <w:spacing w:after="0" w:line="240" w:lineRule="auto"/>
      </w:pPr>
      <w:r>
        <w:separator/>
      </w:r>
    </w:p>
  </w:endnote>
  <w:endnote w:type="continuationSeparator" w:id="0">
    <w:p w14:paraId="69D1FC79" w14:textId="77777777" w:rsidR="000114BF" w:rsidRDefault="000114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892D6" w14:textId="77777777" w:rsidR="00FE7763" w:rsidRDefault="00000000">
    <w:pPr>
      <w:pStyle w:val="Rodap"/>
      <w:jc w:val="center"/>
    </w:pPr>
    <w:r>
      <w:rPr>
        <w:color w:val="828282"/>
        <w:sz w:val="15"/>
      </w:rPr>
      <w:t>Eduardo Ladeira Guimarães | Data &amp; Systems Analyst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76579" w14:textId="77777777" w:rsidR="000114BF" w:rsidRDefault="000114BF">
      <w:pPr>
        <w:spacing w:after="0" w:line="240" w:lineRule="auto"/>
      </w:pPr>
      <w:r>
        <w:separator/>
      </w:r>
    </w:p>
  </w:footnote>
  <w:footnote w:type="continuationSeparator" w:id="0">
    <w:p w14:paraId="0DEEC9E3" w14:textId="77777777" w:rsidR="000114BF" w:rsidRDefault="000114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7440068">
    <w:abstractNumId w:val="8"/>
  </w:num>
  <w:num w:numId="2" w16cid:durableId="855390620">
    <w:abstractNumId w:val="6"/>
  </w:num>
  <w:num w:numId="3" w16cid:durableId="1334991825">
    <w:abstractNumId w:val="5"/>
  </w:num>
  <w:num w:numId="4" w16cid:durableId="714894860">
    <w:abstractNumId w:val="4"/>
  </w:num>
  <w:num w:numId="5" w16cid:durableId="2100981199">
    <w:abstractNumId w:val="7"/>
  </w:num>
  <w:num w:numId="6" w16cid:durableId="1133132754">
    <w:abstractNumId w:val="3"/>
  </w:num>
  <w:num w:numId="7" w16cid:durableId="2028754021">
    <w:abstractNumId w:val="2"/>
  </w:num>
  <w:num w:numId="8" w16cid:durableId="396902147">
    <w:abstractNumId w:val="1"/>
  </w:num>
  <w:num w:numId="9" w16cid:durableId="1687247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4BF"/>
    <w:rsid w:val="00034616"/>
    <w:rsid w:val="000408AE"/>
    <w:rsid w:val="0006063C"/>
    <w:rsid w:val="0015074B"/>
    <w:rsid w:val="00222B16"/>
    <w:rsid w:val="0023151D"/>
    <w:rsid w:val="0029639D"/>
    <w:rsid w:val="002A5228"/>
    <w:rsid w:val="00326F90"/>
    <w:rsid w:val="00347112"/>
    <w:rsid w:val="003C7C96"/>
    <w:rsid w:val="00677682"/>
    <w:rsid w:val="00A1041F"/>
    <w:rsid w:val="00AA1D8D"/>
    <w:rsid w:val="00B47730"/>
    <w:rsid w:val="00CB0664"/>
    <w:rsid w:val="00FC693F"/>
    <w:rsid w:val="00FE7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89FD03"/>
  <w14:defaultImageDpi w14:val="300"/>
  <w15:docId w15:val="{E326F624-9065-4B73-B805-29A8C3604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19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2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ame">
    <w:name w:val="Name"/>
    <w:pPr>
      <w:spacing w:after="60"/>
    </w:pPr>
    <w:rPr>
      <w:rFonts w:ascii="Aptos" w:hAnsi="Aptos"/>
      <w:b/>
      <w:color w:val="17365D"/>
      <w:sz w:val="44"/>
    </w:rPr>
  </w:style>
  <w:style w:type="paragraph" w:customStyle="1" w:styleId="Section">
    <w:name w:val="Section"/>
    <w:pPr>
      <w:spacing w:before="220" w:after="100"/>
    </w:pPr>
    <w:rPr>
      <w:rFonts w:ascii="Aptos" w:hAnsi="Aptos"/>
      <w:b/>
      <w:color w:val="17365D"/>
    </w:rPr>
  </w:style>
  <w:style w:type="paragraph" w:customStyle="1" w:styleId="Job">
    <w:name w:val="Job"/>
    <w:pPr>
      <w:spacing w:before="140" w:after="20"/>
    </w:pPr>
    <w:rPr>
      <w:rFonts w:ascii="Aptos" w:hAnsi="Aptos"/>
      <w:b/>
      <w:color w:val="222222"/>
      <w:sz w:val="20"/>
    </w:rPr>
  </w:style>
  <w:style w:type="paragraph" w:customStyle="1" w:styleId="Meta">
    <w:name w:val="Meta"/>
    <w:pPr>
      <w:spacing w:after="80"/>
    </w:pPr>
    <w:rPr>
      <w:rFonts w:ascii="Aptos" w:hAnsi="Aptos"/>
      <w:color w:val="666666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718</Words>
  <Characters>3881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Eduardo Ladeira Guimaraes</cp:lastModifiedBy>
  <cp:revision>5</cp:revision>
  <dcterms:created xsi:type="dcterms:W3CDTF">2013-12-23T23:15:00Z</dcterms:created>
  <dcterms:modified xsi:type="dcterms:W3CDTF">2026-10-07T14:22:00Z</dcterms:modified>
  <cp:category/>
</cp:coreProperties>
</file>