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8D417" w14:textId="77777777" w:rsidR="00FE7763" w:rsidRPr="0067660C" w:rsidRDefault="00000000">
      <w:pPr>
        <w:pStyle w:val="Name"/>
        <w:jc w:val="center"/>
        <w:rPr>
          <w:lang w:val="pt-BR"/>
        </w:rPr>
      </w:pPr>
      <w:r w:rsidRPr="0067660C">
        <w:rPr>
          <w:lang w:val="pt-BR"/>
        </w:rPr>
        <w:t>EDUARDO LADEIRA GUIMARÃES</w:t>
      </w:r>
    </w:p>
    <w:p w14:paraId="2F6D48B4" w14:textId="77777777" w:rsidR="00FE7763" w:rsidRPr="0067660C" w:rsidRDefault="00000000">
      <w:pPr>
        <w:pStyle w:val="Ttulo"/>
        <w:jc w:val="center"/>
        <w:rPr>
          <w:lang w:val="pt-BR"/>
        </w:rPr>
      </w:pPr>
      <w:r w:rsidRPr="0067660C">
        <w:rPr>
          <w:lang w:val="pt-BR"/>
        </w:rPr>
        <w:t>ANALISTA DE DADOS E SISTEMAS | BUSINESS INTELLIGENCE | SQL | POWER BI | ETL | INTEGRAÇÕES</w:t>
      </w:r>
    </w:p>
    <w:p w14:paraId="0E8AECC6" w14:textId="77777777" w:rsidR="00FE7763" w:rsidRPr="0067660C" w:rsidRDefault="00000000">
      <w:pPr>
        <w:spacing w:after="200"/>
        <w:jc w:val="center"/>
        <w:rPr>
          <w:color w:val="365F91" w:themeColor="accent1" w:themeShade="BF"/>
          <w:lang w:val="pt-BR"/>
        </w:rPr>
      </w:pPr>
      <w:r w:rsidRPr="00347112">
        <w:rPr>
          <w:sz w:val="18"/>
          <w:lang w:val="pt-BR"/>
        </w:rPr>
        <w:t>Cuiabá, MT, Brasil  |  eduardoldrds@gmail.com</w:t>
      </w:r>
      <w:r w:rsidRPr="00347112">
        <w:rPr>
          <w:sz w:val="18"/>
          <w:lang w:val="pt-BR"/>
        </w:rPr>
        <w:br/>
      </w:r>
      <w:r w:rsidRPr="0067660C">
        <w:rPr>
          <w:color w:val="244061" w:themeColor="accent1" w:themeShade="80"/>
          <w:sz w:val="18"/>
          <w:lang w:val="pt-BR"/>
        </w:rPr>
        <w:t xml:space="preserve">https://eduardoladeira.site  |  linkedin.com/in/eduardo-ladeira-guimarães-a272a427b  |  GitHub: </w:t>
      </w:r>
      <w:proofErr w:type="spellStart"/>
      <w:r w:rsidRPr="0067660C">
        <w:rPr>
          <w:color w:val="244061" w:themeColor="accent1" w:themeShade="80"/>
          <w:sz w:val="18"/>
          <w:lang w:val="pt-BR"/>
        </w:rPr>
        <w:t>duguimaraes</w:t>
      </w:r>
      <w:proofErr w:type="spellEnd"/>
    </w:p>
    <w:p w14:paraId="02AA1112" w14:textId="77777777" w:rsidR="00FE7763" w:rsidRPr="0067660C" w:rsidRDefault="00000000">
      <w:pPr>
        <w:pStyle w:val="Section"/>
        <w:pBdr>
          <w:bottom w:val="single" w:sz="7" w:space="2" w:color="2F75B5"/>
        </w:pBdr>
        <w:rPr>
          <w:lang w:val="pt-BR"/>
        </w:rPr>
      </w:pPr>
      <w:r w:rsidRPr="0067660C">
        <w:rPr>
          <w:lang w:val="pt-BR"/>
        </w:rPr>
        <w:t>RESUMO PROFISSIONAL</w:t>
      </w:r>
    </w:p>
    <w:p w14:paraId="515D884D" w14:textId="753B2D1B" w:rsidR="00FE7763" w:rsidRPr="0067660C" w:rsidRDefault="00000000">
      <w:pPr>
        <w:rPr>
          <w:lang w:val="pt-BR"/>
        </w:rPr>
      </w:pPr>
      <w:r w:rsidRPr="0067660C">
        <w:rPr>
          <w:lang w:val="pt-BR"/>
        </w:rPr>
        <w:t xml:space="preserve">Analista de Dados e Sistemas com experiência em Business </w:t>
      </w:r>
      <w:proofErr w:type="spellStart"/>
      <w:r w:rsidRPr="0067660C">
        <w:rPr>
          <w:lang w:val="pt-BR"/>
        </w:rPr>
        <w:t>Intelligence</w:t>
      </w:r>
      <w:proofErr w:type="spellEnd"/>
      <w:r w:rsidRPr="0067660C">
        <w:rPr>
          <w:lang w:val="pt-BR"/>
        </w:rPr>
        <w:t>, automação de dados, suporte a sistemas corporativos e análise operacional. Desenvolv</w:t>
      </w:r>
      <w:r w:rsidR="0067660C">
        <w:rPr>
          <w:lang w:val="pt-BR"/>
        </w:rPr>
        <w:t>o</w:t>
      </w:r>
      <w:r w:rsidRPr="0067660C">
        <w:rPr>
          <w:lang w:val="pt-BR"/>
        </w:rPr>
        <w:t xml:space="preserve"> soluções de Power BI de ponta a ponta, envolvendo extração, transformação e modelagem de dados, medidas DAX, criação de KPIs e visualizações orientadas à tomada de decisão. Experiência com SQL, ETL, validação de bancos de dados, integrações de sistemas, análise de causa raiz e colaboração com usuários das áreas de negócio e fornecedores de software. Inglês avançado (C1).</w:t>
      </w:r>
    </w:p>
    <w:p w14:paraId="0C42C4A0" w14:textId="77777777" w:rsidR="00FE7763" w:rsidRPr="0067660C" w:rsidRDefault="00000000">
      <w:pPr>
        <w:pStyle w:val="Section"/>
        <w:pBdr>
          <w:bottom w:val="single" w:sz="7" w:space="2" w:color="2F75B5"/>
        </w:pBdr>
        <w:rPr>
          <w:lang w:val="pt-BR"/>
        </w:rPr>
      </w:pPr>
      <w:r w:rsidRPr="0067660C">
        <w:rPr>
          <w:lang w:val="pt-BR"/>
        </w:rPr>
        <w:t>COMPETÊNCIAS TÉCNICAS</w:t>
      </w:r>
    </w:p>
    <w:p w14:paraId="787DDFA6" w14:textId="77777777" w:rsidR="00FE7763" w:rsidRPr="0067660C" w:rsidRDefault="00000000">
      <w:pPr>
        <w:spacing w:after="60"/>
        <w:rPr>
          <w:bCs/>
          <w:lang w:val="pt-BR"/>
        </w:rPr>
      </w:pPr>
      <w:r w:rsidRPr="0067660C">
        <w:rPr>
          <w:b/>
          <w:lang w:val="pt-BR"/>
        </w:rPr>
        <w:t xml:space="preserve">Business </w:t>
      </w:r>
      <w:proofErr w:type="spellStart"/>
      <w:r w:rsidRPr="0067660C">
        <w:rPr>
          <w:b/>
          <w:lang w:val="pt-BR"/>
        </w:rPr>
        <w:t>Intelligence</w:t>
      </w:r>
      <w:proofErr w:type="spellEnd"/>
      <w:r w:rsidRPr="0067660C">
        <w:rPr>
          <w:bCs/>
          <w:lang w:val="pt-BR"/>
        </w:rPr>
        <w:t>: Power BI, DAX, Power Query, Desenvolvimento de KPIs, Visualização de Dados, Modelagem de Dados</w:t>
      </w:r>
    </w:p>
    <w:p w14:paraId="0FF9E5FC" w14:textId="77777777" w:rsidR="00FE7763" w:rsidRPr="0067660C" w:rsidRDefault="00000000">
      <w:pPr>
        <w:spacing w:after="60"/>
        <w:rPr>
          <w:lang w:val="pt-BR"/>
        </w:rPr>
      </w:pPr>
      <w:r w:rsidRPr="0067660C">
        <w:rPr>
          <w:b/>
          <w:lang w:val="pt-BR"/>
        </w:rPr>
        <w:t xml:space="preserve">Dados &amp; </w:t>
      </w:r>
      <w:proofErr w:type="spellStart"/>
      <w:r w:rsidRPr="0067660C">
        <w:rPr>
          <w:b/>
          <w:lang w:val="pt-BR"/>
        </w:rPr>
        <w:t>Analytics</w:t>
      </w:r>
      <w:proofErr w:type="spellEnd"/>
      <w:r w:rsidRPr="0067660C">
        <w:rPr>
          <w:b/>
          <w:lang w:val="pt-BR"/>
        </w:rPr>
        <w:t xml:space="preserve">: </w:t>
      </w:r>
      <w:r w:rsidRPr="0067660C">
        <w:rPr>
          <w:bCs/>
          <w:lang w:val="pt-BR"/>
        </w:rPr>
        <w:t xml:space="preserve">SQL, ETL, Python, Validação de Dados, Consultas a Bancos de Dados, AWS </w:t>
      </w:r>
      <w:proofErr w:type="spellStart"/>
      <w:r w:rsidRPr="0067660C">
        <w:rPr>
          <w:bCs/>
          <w:lang w:val="pt-BR"/>
        </w:rPr>
        <w:t>Serverless</w:t>
      </w:r>
      <w:proofErr w:type="spellEnd"/>
      <w:r w:rsidRPr="0067660C">
        <w:rPr>
          <w:bCs/>
          <w:lang w:val="pt-BR"/>
        </w:rPr>
        <w:t xml:space="preserve"> </w:t>
      </w:r>
      <w:proofErr w:type="spellStart"/>
      <w:r w:rsidRPr="0067660C">
        <w:rPr>
          <w:bCs/>
          <w:lang w:val="pt-BR"/>
        </w:rPr>
        <w:t>Analytics</w:t>
      </w:r>
      <w:proofErr w:type="spellEnd"/>
    </w:p>
    <w:p w14:paraId="00F89FA3" w14:textId="77777777" w:rsidR="00FE7763" w:rsidRPr="0067660C" w:rsidRDefault="00000000">
      <w:pPr>
        <w:spacing w:after="60"/>
        <w:rPr>
          <w:bCs/>
          <w:lang w:val="pt-BR"/>
        </w:rPr>
      </w:pPr>
      <w:r w:rsidRPr="0067660C">
        <w:rPr>
          <w:b/>
          <w:lang w:val="pt-BR"/>
        </w:rPr>
        <w:t xml:space="preserve">Sistemas Corporativos: </w:t>
      </w:r>
      <w:r w:rsidRPr="0067660C">
        <w:rPr>
          <w:bCs/>
          <w:lang w:val="pt-BR"/>
        </w:rPr>
        <w:t xml:space="preserve">TOTVS PIMS </w:t>
      </w:r>
      <w:proofErr w:type="spellStart"/>
      <w:r w:rsidRPr="0067660C">
        <w:rPr>
          <w:bCs/>
          <w:lang w:val="pt-BR"/>
        </w:rPr>
        <w:t>Multicultivos</w:t>
      </w:r>
      <w:proofErr w:type="spellEnd"/>
      <w:r w:rsidRPr="0067660C">
        <w:rPr>
          <w:bCs/>
          <w:lang w:val="pt-BR"/>
        </w:rPr>
        <w:t xml:space="preserve">, </w:t>
      </w:r>
      <w:proofErr w:type="spellStart"/>
      <w:r w:rsidRPr="0067660C">
        <w:rPr>
          <w:bCs/>
          <w:lang w:val="pt-BR"/>
        </w:rPr>
        <w:t>TraceCotton</w:t>
      </w:r>
      <w:proofErr w:type="spellEnd"/>
      <w:r w:rsidRPr="0067660C">
        <w:rPr>
          <w:bCs/>
          <w:lang w:val="pt-BR"/>
        </w:rPr>
        <w:t>, CADAN (Nuvem Tecnologia), Suporte a Sistemas, Integrações</w:t>
      </w:r>
    </w:p>
    <w:p w14:paraId="5D10CE56" w14:textId="77777777" w:rsidR="00FE7763" w:rsidRPr="0067660C" w:rsidRDefault="00000000">
      <w:pPr>
        <w:spacing w:after="60"/>
        <w:rPr>
          <w:lang w:val="pt-BR"/>
        </w:rPr>
      </w:pPr>
      <w:r w:rsidRPr="0067660C">
        <w:rPr>
          <w:b/>
          <w:lang w:val="pt-BR"/>
        </w:rPr>
        <w:t xml:space="preserve">Bancos de Dados: </w:t>
      </w:r>
      <w:r w:rsidRPr="0067660C">
        <w:rPr>
          <w:bCs/>
          <w:lang w:val="pt-BR"/>
        </w:rPr>
        <w:t xml:space="preserve">SQL Server, PostgreSQL, </w:t>
      </w:r>
      <w:proofErr w:type="spellStart"/>
      <w:r w:rsidRPr="0067660C">
        <w:rPr>
          <w:bCs/>
          <w:lang w:val="pt-BR"/>
        </w:rPr>
        <w:t>Firebird</w:t>
      </w:r>
      <w:proofErr w:type="spellEnd"/>
      <w:r w:rsidRPr="0067660C">
        <w:rPr>
          <w:bCs/>
          <w:lang w:val="pt-BR"/>
        </w:rPr>
        <w:t>, SAP HANA</w:t>
      </w:r>
    </w:p>
    <w:p w14:paraId="68C893D4" w14:textId="77777777" w:rsidR="00FE7763" w:rsidRPr="0067660C" w:rsidRDefault="00000000">
      <w:pPr>
        <w:pStyle w:val="Section"/>
        <w:pBdr>
          <w:bottom w:val="single" w:sz="7" w:space="2" w:color="2F75B5"/>
        </w:pBdr>
        <w:rPr>
          <w:lang w:val="pt-BR"/>
        </w:rPr>
      </w:pPr>
      <w:r w:rsidRPr="0067660C">
        <w:rPr>
          <w:lang w:val="pt-BR"/>
        </w:rPr>
        <w:t>EXPERIÊNCIA PROFISSIONAL</w:t>
      </w:r>
    </w:p>
    <w:p w14:paraId="71DC2878" w14:textId="77777777" w:rsidR="00FE7763" w:rsidRPr="0067660C" w:rsidRDefault="00000000">
      <w:pPr>
        <w:pStyle w:val="Job"/>
        <w:rPr>
          <w:lang w:val="pt-BR"/>
        </w:rPr>
      </w:pPr>
      <w:r w:rsidRPr="0067660C">
        <w:rPr>
          <w:lang w:val="pt-BR"/>
        </w:rPr>
        <w:t xml:space="preserve">Analista de Dados e Sistemas | </w:t>
      </w:r>
      <w:r w:rsidRPr="0067660C">
        <w:rPr>
          <w:color w:val="365F91" w:themeColor="accent1" w:themeShade="BF"/>
          <w:lang w:val="pt-BR"/>
        </w:rPr>
        <w:t xml:space="preserve">Agropecuária </w:t>
      </w:r>
      <w:proofErr w:type="spellStart"/>
      <w:r w:rsidRPr="0067660C">
        <w:rPr>
          <w:color w:val="365F91" w:themeColor="accent1" w:themeShade="BF"/>
          <w:lang w:val="pt-BR"/>
        </w:rPr>
        <w:t>Locks</w:t>
      </w:r>
      <w:proofErr w:type="spellEnd"/>
    </w:p>
    <w:p w14:paraId="2609787C" w14:textId="77777777" w:rsidR="00FE7763" w:rsidRPr="0067660C" w:rsidRDefault="00000000">
      <w:pPr>
        <w:pStyle w:val="Meta"/>
        <w:rPr>
          <w:lang w:val="pt-BR"/>
        </w:rPr>
      </w:pPr>
      <w:proofErr w:type="spellStart"/>
      <w:r w:rsidRPr="0067660C">
        <w:rPr>
          <w:lang w:val="pt-BR"/>
        </w:rPr>
        <w:t>Jun</w:t>
      </w:r>
      <w:proofErr w:type="spellEnd"/>
      <w:r w:rsidRPr="0067660C">
        <w:rPr>
          <w:lang w:val="pt-BR"/>
        </w:rPr>
        <w:t xml:space="preserve"> 2026 - Atual | Cuiabá, MT, Brasil</w:t>
      </w:r>
    </w:p>
    <w:p w14:paraId="545FEE4F" w14:textId="77777777" w:rsidR="00FE7763" w:rsidRPr="0067660C" w:rsidRDefault="00000000">
      <w:pPr>
        <w:spacing w:after="64"/>
        <w:ind w:left="288" w:hanging="187"/>
        <w:rPr>
          <w:bCs/>
          <w:lang w:val="pt-BR"/>
        </w:rPr>
      </w:pPr>
      <w:r w:rsidRPr="0067660C">
        <w:rPr>
          <w:b/>
          <w:lang w:val="pt-BR"/>
        </w:rPr>
        <w:t xml:space="preserve">• </w:t>
      </w:r>
      <w:r w:rsidRPr="0067660C">
        <w:rPr>
          <w:bCs/>
          <w:lang w:val="pt-BR"/>
        </w:rPr>
        <w:t>Projeto e desenvolvo soluções de Power BI de ponta a ponta para as áreas de TI, financeiro, estoque, logística, operações agrícolas, pecuária e segurança do trabalho.</w:t>
      </w:r>
    </w:p>
    <w:p w14:paraId="7F462E8D" w14:textId="77777777" w:rsidR="00FE7763" w:rsidRPr="0067660C" w:rsidRDefault="00000000">
      <w:pPr>
        <w:spacing w:after="64"/>
        <w:ind w:left="288" w:hanging="187"/>
        <w:rPr>
          <w:lang w:val="pt-BR"/>
        </w:rPr>
      </w:pPr>
      <w:r w:rsidRPr="0067660C">
        <w:rPr>
          <w:b/>
          <w:lang w:val="pt-BR"/>
        </w:rPr>
        <w:t xml:space="preserve">• </w:t>
      </w:r>
      <w:r w:rsidRPr="0067660C">
        <w:rPr>
          <w:bCs/>
          <w:lang w:val="pt-BR"/>
        </w:rPr>
        <w:t xml:space="preserve">Desenvolvo modelos de dados, processos de ETL, transformações em Power Query, medidas DAX, KPIs e consultas SQL utilizando dados corporativos de SQL Server, PostgreSQL, </w:t>
      </w:r>
      <w:proofErr w:type="spellStart"/>
      <w:r w:rsidRPr="0067660C">
        <w:rPr>
          <w:bCs/>
          <w:lang w:val="pt-BR"/>
        </w:rPr>
        <w:t>Firebird</w:t>
      </w:r>
      <w:proofErr w:type="spellEnd"/>
      <w:r w:rsidRPr="0067660C">
        <w:rPr>
          <w:bCs/>
          <w:lang w:val="pt-BR"/>
        </w:rPr>
        <w:t>, SAP HANA e AWS Athena.</w:t>
      </w:r>
    </w:p>
    <w:p w14:paraId="4274DFF8" w14:textId="77777777" w:rsidR="00FE7763" w:rsidRPr="0067660C" w:rsidRDefault="00000000">
      <w:pPr>
        <w:spacing w:after="64"/>
        <w:ind w:left="288" w:hanging="187"/>
        <w:rPr>
          <w:bCs/>
          <w:lang w:val="pt-BR"/>
        </w:rPr>
      </w:pPr>
      <w:r w:rsidRPr="0067660C">
        <w:rPr>
          <w:b/>
          <w:lang w:val="pt-BR"/>
        </w:rPr>
        <w:t xml:space="preserve">• </w:t>
      </w:r>
      <w:r w:rsidRPr="0067660C">
        <w:rPr>
          <w:bCs/>
          <w:lang w:val="pt-BR"/>
        </w:rPr>
        <w:t xml:space="preserve">Entreguei soluções analíticas para monitoramento de SLA de TI, estoque obsoleto e fluxo de estoque, operações de pesagem manual, despesas de viagem, estornos de lançamentos SAP, </w:t>
      </w:r>
      <w:proofErr w:type="spellStart"/>
      <w:r w:rsidRPr="0067660C">
        <w:rPr>
          <w:bCs/>
          <w:lang w:val="pt-BR"/>
        </w:rPr>
        <w:t>downtime</w:t>
      </w:r>
      <w:proofErr w:type="spellEnd"/>
      <w:r w:rsidRPr="0067660C">
        <w:rPr>
          <w:bCs/>
          <w:lang w:val="pt-BR"/>
        </w:rPr>
        <w:t xml:space="preserve"> operacional e inspeções de segurança.</w:t>
      </w:r>
    </w:p>
    <w:p w14:paraId="18C0F39B" w14:textId="77777777" w:rsidR="00FE7763" w:rsidRPr="0067660C" w:rsidRDefault="00000000">
      <w:pPr>
        <w:spacing w:after="64"/>
        <w:ind w:left="288" w:hanging="187"/>
        <w:rPr>
          <w:bCs/>
          <w:lang w:val="pt-BR"/>
        </w:rPr>
      </w:pPr>
      <w:r w:rsidRPr="0067660C">
        <w:rPr>
          <w:b/>
          <w:lang w:val="pt-BR"/>
        </w:rPr>
        <w:t xml:space="preserve">• </w:t>
      </w:r>
      <w:r w:rsidRPr="0067660C">
        <w:rPr>
          <w:bCs/>
          <w:lang w:val="pt-BR"/>
        </w:rPr>
        <w:t>Desenvolvi análises integradas de pecuária abrangendo inventário animal, produção, saúde, medicação, mortalidade, alimentação e indicadores de eficiência operacional.</w:t>
      </w:r>
    </w:p>
    <w:p w14:paraId="3D4E31DD" w14:textId="77777777" w:rsidR="00FE7763" w:rsidRPr="0067660C" w:rsidRDefault="00000000">
      <w:pPr>
        <w:spacing w:after="64"/>
        <w:ind w:left="288" w:hanging="187"/>
        <w:rPr>
          <w:bCs/>
          <w:lang w:val="pt-BR"/>
        </w:rPr>
      </w:pPr>
      <w:r w:rsidRPr="0067660C">
        <w:rPr>
          <w:b/>
          <w:lang w:val="pt-BR"/>
        </w:rPr>
        <w:t xml:space="preserve">• </w:t>
      </w:r>
      <w:r w:rsidRPr="0067660C">
        <w:rPr>
          <w:bCs/>
          <w:lang w:val="pt-BR"/>
        </w:rPr>
        <w:t>Desenvolvi uma solução de rastreabilidade da produção de algodão, integrando campos de múltiplos sistemas para associar rolinhos de algodão exportados aos fardos e melhorar a consistência das informações entre sistemas.</w:t>
      </w:r>
    </w:p>
    <w:p w14:paraId="7BDBB9BB" w14:textId="77777777" w:rsidR="00FE7763" w:rsidRPr="0067660C" w:rsidRDefault="00000000">
      <w:pPr>
        <w:spacing w:after="64"/>
        <w:ind w:left="288" w:hanging="187"/>
        <w:rPr>
          <w:bCs/>
          <w:lang w:val="pt-BR"/>
        </w:rPr>
      </w:pPr>
      <w:r w:rsidRPr="0067660C">
        <w:rPr>
          <w:b/>
          <w:lang w:val="pt-BR"/>
        </w:rPr>
        <w:t xml:space="preserve">• </w:t>
      </w:r>
      <w:r w:rsidRPr="0067660C">
        <w:rPr>
          <w:bCs/>
          <w:lang w:val="pt-BR"/>
        </w:rPr>
        <w:t xml:space="preserve">Presto suporte a sistemas corporativos, incluindo TOTVS PIMS </w:t>
      </w:r>
      <w:proofErr w:type="spellStart"/>
      <w:r w:rsidRPr="0067660C">
        <w:rPr>
          <w:bCs/>
          <w:lang w:val="pt-BR"/>
        </w:rPr>
        <w:t>Multicultivos</w:t>
      </w:r>
      <w:proofErr w:type="spellEnd"/>
      <w:r w:rsidRPr="0067660C">
        <w:rPr>
          <w:bCs/>
          <w:lang w:val="pt-BR"/>
        </w:rPr>
        <w:t xml:space="preserve">, </w:t>
      </w:r>
      <w:proofErr w:type="spellStart"/>
      <w:r w:rsidRPr="0067660C">
        <w:rPr>
          <w:bCs/>
          <w:lang w:val="pt-BR"/>
        </w:rPr>
        <w:t>TraceCotton</w:t>
      </w:r>
      <w:proofErr w:type="spellEnd"/>
      <w:r w:rsidRPr="0067660C">
        <w:rPr>
          <w:bCs/>
          <w:lang w:val="pt-BR"/>
        </w:rPr>
        <w:t xml:space="preserve"> e CADAN, investigando falhas de integração, validando informações em bancos de dados, realizando análise de causa raiz e coordenando a resolução de problemas com usuários e fornecedores de software.</w:t>
      </w:r>
    </w:p>
    <w:p w14:paraId="377141F5" w14:textId="77777777" w:rsidR="00FE7763" w:rsidRPr="00347112" w:rsidRDefault="00000000">
      <w:pPr>
        <w:pStyle w:val="Job"/>
        <w:rPr>
          <w:lang w:val="pt-BR"/>
        </w:rPr>
      </w:pPr>
      <w:r w:rsidRPr="00347112">
        <w:rPr>
          <w:lang w:val="pt-BR"/>
        </w:rPr>
        <w:t xml:space="preserve">Assistente de Dados | </w:t>
      </w:r>
      <w:r w:rsidRPr="0067660C">
        <w:rPr>
          <w:color w:val="365F91" w:themeColor="accent1" w:themeShade="BF"/>
          <w:lang w:val="pt-BR"/>
        </w:rPr>
        <w:t xml:space="preserve">Agropecuária </w:t>
      </w:r>
      <w:proofErr w:type="spellStart"/>
      <w:r w:rsidRPr="0067660C">
        <w:rPr>
          <w:color w:val="365F91" w:themeColor="accent1" w:themeShade="BF"/>
          <w:lang w:val="pt-BR"/>
        </w:rPr>
        <w:t>Locks</w:t>
      </w:r>
      <w:proofErr w:type="spellEnd"/>
    </w:p>
    <w:p w14:paraId="0EFC13C5" w14:textId="77777777" w:rsidR="00FE7763" w:rsidRPr="00347112" w:rsidRDefault="00000000">
      <w:pPr>
        <w:pStyle w:val="Meta"/>
        <w:rPr>
          <w:lang w:val="pt-BR"/>
        </w:rPr>
      </w:pPr>
      <w:proofErr w:type="spellStart"/>
      <w:r w:rsidRPr="00347112">
        <w:rPr>
          <w:lang w:val="pt-BR"/>
        </w:rPr>
        <w:t>Nov</w:t>
      </w:r>
      <w:proofErr w:type="spellEnd"/>
      <w:r w:rsidRPr="00347112">
        <w:rPr>
          <w:lang w:val="pt-BR"/>
        </w:rPr>
        <w:t xml:space="preserve"> 2025 - </w:t>
      </w:r>
      <w:proofErr w:type="spellStart"/>
      <w:r w:rsidRPr="00347112">
        <w:rPr>
          <w:lang w:val="pt-BR"/>
        </w:rPr>
        <w:t>Jun</w:t>
      </w:r>
      <w:proofErr w:type="spellEnd"/>
      <w:r w:rsidRPr="00347112">
        <w:rPr>
          <w:lang w:val="pt-BR"/>
        </w:rPr>
        <w:t xml:space="preserve"> 2026 | Cuiabá, MT, Brasil</w:t>
      </w:r>
    </w:p>
    <w:p w14:paraId="778F3625" w14:textId="77777777" w:rsidR="00FE7763" w:rsidRPr="0067660C" w:rsidRDefault="00000000">
      <w:pPr>
        <w:spacing w:after="64"/>
        <w:ind w:left="288" w:hanging="187"/>
        <w:rPr>
          <w:lang w:val="pt-BR"/>
        </w:rPr>
      </w:pPr>
      <w:r w:rsidRPr="0067660C">
        <w:rPr>
          <w:lang w:val="pt-BR"/>
        </w:rPr>
        <w:t>• Desenvolvi e mantive dashboards, relatórios, KPIs e medidas DAX no Power BI para fornecer informações de negócio consistentes e orientadas à tomada de decisão.</w:t>
      </w:r>
    </w:p>
    <w:p w14:paraId="4C1D1184" w14:textId="77777777" w:rsidR="00FE7763" w:rsidRPr="0067660C" w:rsidRDefault="00000000">
      <w:pPr>
        <w:spacing w:after="64"/>
        <w:ind w:left="288" w:hanging="187"/>
        <w:rPr>
          <w:lang w:val="pt-BR"/>
        </w:rPr>
      </w:pPr>
      <w:r w:rsidRPr="0067660C">
        <w:rPr>
          <w:lang w:val="pt-BR"/>
        </w:rPr>
        <w:t>• Executei consultas SQL para extração, validação, tratamento e análise de dados, atuando junto às áreas de negócio no levantamento de requisitos e na entrega de soluções orientadas por dados.</w:t>
      </w:r>
    </w:p>
    <w:p w14:paraId="1235DA56" w14:textId="77777777" w:rsidR="00FE7763" w:rsidRPr="0067660C" w:rsidRDefault="00000000">
      <w:pPr>
        <w:pStyle w:val="Job"/>
        <w:rPr>
          <w:lang w:val="pt-BR"/>
        </w:rPr>
      </w:pPr>
      <w:r w:rsidRPr="0067660C">
        <w:rPr>
          <w:lang w:val="pt-BR"/>
        </w:rPr>
        <w:t xml:space="preserve">Analista de Monitoramento de Energia Fotovoltaica </w:t>
      </w:r>
      <w:r w:rsidRPr="0067660C">
        <w:rPr>
          <w:color w:val="000000" w:themeColor="text1"/>
          <w:lang w:val="pt-BR"/>
        </w:rPr>
        <w:t>|</w:t>
      </w:r>
      <w:r w:rsidRPr="0067660C">
        <w:rPr>
          <w:color w:val="365F91" w:themeColor="accent1" w:themeShade="BF"/>
          <w:lang w:val="pt-BR"/>
        </w:rPr>
        <w:t xml:space="preserve"> </w:t>
      </w:r>
      <w:proofErr w:type="spellStart"/>
      <w:r w:rsidRPr="0067660C">
        <w:rPr>
          <w:color w:val="365F91" w:themeColor="accent1" w:themeShade="BF"/>
          <w:lang w:val="pt-BR"/>
        </w:rPr>
        <w:t>Horus</w:t>
      </w:r>
      <w:proofErr w:type="spellEnd"/>
      <w:r w:rsidRPr="0067660C">
        <w:rPr>
          <w:color w:val="365F91" w:themeColor="accent1" w:themeShade="BF"/>
          <w:lang w:val="pt-BR"/>
        </w:rPr>
        <w:t xml:space="preserve"> Energy</w:t>
      </w:r>
    </w:p>
    <w:p w14:paraId="3705BF81" w14:textId="77777777" w:rsidR="00FE7763" w:rsidRPr="0067660C" w:rsidRDefault="00000000">
      <w:pPr>
        <w:pStyle w:val="Meta"/>
        <w:rPr>
          <w:lang w:val="pt-BR"/>
        </w:rPr>
      </w:pPr>
      <w:r w:rsidRPr="0067660C">
        <w:rPr>
          <w:lang w:val="pt-BR"/>
        </w:rPr>
        <w:t>Dez 2021 - Mai 2025 | Barbacena, MG, Brasil</w:t>
      </w:r>
    </w:p>
    <w:p w14:paraId="72907C6B" w14:textId="77777777" w:rsidR="00FE7763" w:rsidRPr="0067660C" w:rsidRDefault="00000000">
      <w:pPr>
        <w:spacing w:after="64"/>
        <w:ind w:left="288" w:hanging="187"/>
        <w:rPr>
          <w:lang w:val="pt-BR"/>
        </w:rPr>
      </w:pPr>
      <w:r w:rsidRPr="0067660C">
        <w:rPr>
          <w:b/>
          <w:lang w:val="pt-BR"/>
        </w:rPr>
        <w:lastRenderedPageBreak/>
        <w:t>• Realizei análises diárias de desempenho de sistemas fotovoltaicos utilizando aplicativos de monitoramento e Excel para comparar a geração de energia contratada com a geração real.</w:t>
      </w:r>
    </w:p>
    <w:p w14:paraId="2C021CCB" w14:textId="77777777" w:rsidR="00FE7763" w:rsidRPr="0067660C" w:rsidRDefault="00000000">
      <w:pPr>
        <w:spacing w:after="64"/>
        <w:ind w:left="288" w:hanging="187"/>
        <w:rPr>
          <w:lang w:val="pt-BR"/>
        </w:rPr>
      </w:pPr>
      <w:r w:rsidRPr="0067660C">
        <w:rPr>
          <w:b/>
          <w:lang w:val="pt-BR"/>
        </w:rPr>
        <w:t>• Identifiquei inconsistências operacionais por meio de análise de dados e indicadores de desempenho, contribuindo para a eficiência energética e a satisfação dos clientes.</w:t>
      </w:r>
    </w:p>
    <w:p w14:paraId="68175E67" w14:textId="77777777" w:rsidR="00FE7763" w:rsidRPr="0067660C" w:rsidRDefault="00000000">
      <w:pPr>
        <w:pStyle w:val="Job"/>
        <w:rPr>
          <w:lang w:val="pt-BR"/>
        </w:rPr>
      </w:pPr>
      <w:r w:rsidRPr="0067660C">
        <w:rPr>
          <w:lang w:val="pt-BR"/>
        </w:rPr>
        <w:t xml:space="preserve">Estagiário em Tecnologia da Informação </w:t>
      </w:r>
      <w:r w:rsidRPr="0067660C">
        <w:rPr>
          <w:color w:val="000000" w:themeColor="text1"/>
          <w:lang w:val="pt-BR"/>
        </w:rPr>
        <w:t>|</w:t>
      </w:r>
      <w:r w:rsidRPr="0067660C">
        <w:rPr>
          <w:color w:val="365F91" w:themeColor="accent1" w:themeShade="BF"/>
          <w:lang w:val="pt-BR"/>
        </w:rPr>
        <w:t xml:space="preserve"> </w:t>
      </w:r>
      <w:proofErr w:type="spellStart"/>
      <w:r w:rsidRPr="0067660C">
        <w:rPr>
          <w:color w:val="365F91" w:themeColor="accent1" w:themeShade="BF"/>
          <w:lang w:val="pt-BR"/>
        </w:rPr>
        <w:t>Fiven</w:t>
      </w:r>
      <w:proofErr w:type="spellEnd"/>
      <w:r w:rsidRPr="0067660C">
        <w:rPr>
          <w:color w:val="365F91" w:themeColor="accent1" w:themeShade="BF"/>
          <w:lang w:val="pt-BR"/>
        </w:rPr>
        <w:t xml:space="preserve"> ASA</w:t>
      </w:r>
    </w:p>
    <w:p w14:paraId="638D7A45" w14:textId="77777777" w:rsidR="00FE7763" w:rsidRPr="0067660C" w:rsidRDefault="00000000">
      <w:pPr>
        <w:pStyle w:val="Meta"/>
        <w:rPr>
          <w:lang w:val="pt-BR"/>
        </w:rPr>
      </w:pPr>
      <w:r w:rsidRPr="0067660C">
        <w:rPr>
          <w:lang w:val="pt-BR"/>
        </w:rPr>
        <w:t xml:space="preserve">Jan 2023 - Jan 2024 | Barbacena, MG, Brasil </w:t>
      </w:r>
    </w:p>
    <w:p w14:paraId="459895A3" w14:textId="77777777" w:rsidR="00FE7763" w:rsidRPr="0067660C" w:rsidRDefault="00000000">
      <w:pPr>
        <w:spacing w:after="64"/>
        <w:ind w:left="288" w:hanging="187"/>
        <w:rPr>
          <w:lang w:val="pt-BR"/>
        </w:rPr>
      </w:pPr>
      <w:r w:rsidRPr="0067660C">
        <w:rPr>
          <w:b/>
          <w:lang w:val="pt-BR"/>
        </w:rPr>
        <w:t>• Prestei suporte à infraestrutura de rede, armazenamento de dados, manutenção de computadores, instalação de hardware e suporte técnico aos usuários finais.</w:t>
      </w:r>
    </w:p>
    <w:p w14:paraId="09B16FA0" w14:textId="77777777" w:rsidR="00FE7763" w:rsidRPr="0067660C" w:rsidRDefault="00000000">
      <w:pPr>
        <w:pStyle w:val="Section"/>
        <w:pBdr>
          <w:bottom w:val="single" w:sz="7" w:space="2" w:color="2F75B5"/>
        </w:pBdr>
        <w:rPr>
          <w:lang w:val="pt-BR"/>
        </w:rPr>
      </w:pPr>
      <w:r w:rsidRPr="0067660C">
        <w:rPr>
          <w:lang w:val="pt-BR"/>
        </w:rPr>
        <w:t>FORMAÇÃO ACADÊMICA</w:t>
      </w:r>
    </w:p>
    <w:p w14:paraId="771405B1" w14:textId="77777777" w:rsidR="00FE7763" w:rsidRPr="0067660C" w:rsidRDefault="00000000">
      <w:pPr>
        <w:pStyle w:val="Job"/>
        <w:rPr>
          <w:color w:val="244061" w:themeColor="accent1" w:themeShade="80"/>
          <w:lang w:val="pt-BR"/>
        </w:rPr>
      </w:pPr>
      <w:r w:rsidRPr="0067660C">
        <w:rPr>
          <w:lang w:val="pt-BR"/>
        </w:rPr>
        <w:t xml:space="preserve">Graduação em Análise e Desenvolvimento de Sistemas </w:t>
      </w:r>
      <w:r w:rsidRPr="0067660C">
        <w:rPr>
          <w:color w:val="000000" w:themeColor="text1"/>
          <w:lang w:val="pt-BR"/>
        </w:rPr>
        <w:t>|</w:t>
      </w:r>
      <w:r w:rsidRPr="0067660C">
        <w:rPr>
          <w:color w:val="365F91" w:themeColor="accent1" w:themeShade="BF"/>
          <w:lang w:val="pt-BR"/>
        </w:rPr>
        <w:t xml:space="preserve"> UNESA</w:t>
      </w:r>
    </w:p>
    <w:p w14:paraId="562B5CD2" w14:textId="77777777" w:rsidR="00FE7763" w:rsidRPr="0067660C" w:rsidRDefault="00000000">
      <w:pPr>
        <w:pStyle w:val="Meta"/>
        <w:rPr>
          <w:lang w:val="pt-BR"/>
        </w:rPr>
      </w:pPr>
      <w:proofErr w:type="spellStart"/>
      <w:r w:rsidRPr="0067660C">
        <w:rPr>
          <w:lang w:val="pt-BR"/>
        </w:rPr>
        <w:t>Fev</w:t>
      </w:r>
      <w:proofErr w:type="spellEnd"/>
      <w:r w:rsidRPr="0067660C">
        <w:rPr>
          <w:lang w:val="pt-BR"/>
        </w:rPr>
        <w:t xml:space="preserve"> 2022 - Jul 2025</w:t>
      </w:r>
    </w:p>
    <w:p w14:paraId="5894D880" w14:textId="77777777" w:rsidR="00FE7763" w:rsidRPr="0067660C" w:rsidRDefault="00000000">
      <w:pPr>
        <w:rPr>
          <w:lang w:val="pt-BR"/>
        </w:rPr>
      </w:pPr>
      <w:r w:rsidRPr="0067660C">
        <w:rPr>
          <w:lang w:val="pt-BR"/>
        </w:rPr>
        <w:t>Áreas relevantes: bancos de dados, desenvolvimento de software, análise de sistemas e tecnologia da informação.</w:t>
      </w:r>
    </w:p>
    <w:p w14:paraId="61429C23" w14:textId="77777777" w:rsidR="00FE7763" w:rsidRPr="0067660C" w:rsidRDefault="00000000">
      <w:pPr>
        <w:pStyle w:val="Job"/>
        <w:rPr>
          <w:lang w:val="pt-BR"/>
        </w:rPr>
      </w:pPr>
      <w:r w:rsidRPr="0067660C">
        <w:rPr>
          <w:lang w:val="pt-BR"/>
        </w:rPr>
        <w:t xml:space="preserve">Graduação em Engenharia de Software (incompleta) </w:t>
      </w:r>
      <w:r w:rsidRPr="0067660C">
        <w:rPr>
          <w:color w:val="000000" w:themeColor="text1"/>
          <w:lang w:val="pt-BR"/>
        </w:rPr>
        <w:t>|</w:t>
      </w:r>
      <w:r w:rsidRPr="0067660C">
        <w:rPr>
          <w:color w:val="365F91" w:themeColor="accent1" w:themeShade="BF"/>
          <w:lang w:val="pt-BR"/>
        </w:rPr>
        <w:t xml:space="preserve"> UniAcademia – (CES/JF)</w:t>
      </w:r>
    </w:p>
    <w:p w14:paraId="536CCB4C" w14:textId="77777777" w:rsidR="00FE7763" w:rsidRPr="0067660C" w:rsidRDefault="00000000">
      <w:pPr>
        <w:pStyle w:val="Meta"/>
        <w:rPr>
          <w:lang w:val="pt-BR"/>
        </w:rPr>
      </w:pPr>
      <w:proofErr w:type="spellStart"/>
      <w:r w:rsidRPr="0067660C">
        <w:rPr>
          <w:lang w:val="pt-BR"/>
        </w:rPr>
        <w:t>Fev</w:t>
      </w:r>
      <w:proofErr w:type="spellEnd"/>
      <w:r w:rsidRPr="0067660C">
        <w:rPr>
          <w:lang w:val="pt-BR"/>
        </w:rPr>
        <w:t xml:space="preserve"> 2018 - Mar 2021</w:t>
      </w:r>
    </w:p>
    <w:p w14:paraId="0FC0019F" w14:textId="77777777" w:rsidR="00FE7763" w:rsidRPr="0067660C" w:rsidRDefault="00000000">
      <w:pPr>
        <w:rPr>
          <w:lang w:val="pt-BR"/>
        </w:rPr>
      </w:pPr>
      <w:r w:rsidRPr="0067660C">
        <w:rPr>
          <w:lang w:val="pt-BR"/>
        </w:rPr>
        <w:t>Cinco períodos concluídos. O curso incluiu bancos de dados e desenvolvimento de software.</w:t>
      </w:r>
    </w:p>
    <w:p w14:paraId="540AF086" w14:textId="77777777" w:rsidR="00FE7763" w:rsidRPr="0067660C" w:rsidRDefault="00000000">
      <w:pPr>
        <w:pStyle w:val="Section"/>
        <w:pBdr>
          <w:bottom w:val="single" w:sz="7" w:space="2" w:color="2F75B5"/>
        </w:pBdr>
        <w:rPr>
          <w:lang w:val="pt-BR"/>
        </w:rPr>
      </w:pPr>
      <w:r w:rsidRPr="0067660C">
        <w:rPr>
          <w:lang w:val="pt-BR"/>
        </w:rPr>
        <w:t>CERTIFICAÇÕES</w:t>
      </w:r>
    </w:p>
    <w:p w14:paraId="42BA349F" w14:textId="77777777" w:rsidR="00FE7763" w:rsidRPr="0067660C" w:rsidRDefault="00000000">
      <w:pPr>
        <w:spacing w:after="64"/>
        <w:ind w:left="288" w:hanging="187"/>
        <w:rPr>
          <w:bCs/>
          <w:lang w:val="pt-BR"/>
        </w:rPr>
      </w:pPr>
      <w:r w:rsidRPr="0067660C">
        <w:rPr>
          <w:b/>
          <w:lang w:val="pt-BR"/>
        </w:rPr>
        <w:t xml:space="preserve">• </w:t>
      </w:r>
      <w:proofErr w:type="spellStart"/>
      <w:r w:rsidRPr="0067660C">
        <w:rPr>
          <w:bCs/>
          <w:lang w:val="pt-BR"/>
        </w:rPr>
        <w:t>Serverless</w:t>
      </w:r>
      <w:proofErr w:type="spellEnd"/>
      <w:r w:rsidRPr="0067660C">
        <w:rPr>
          <w:bCs/>
          <w:lang w:val="pt-BR"/>
        </w:rPr>
        <w:t xml:space="preserve"> </w:t>
      </w:r>
      <w:proofErr w:type="spellStart"/>
      <w:r w:rsidRPr="0067660C">
        <w:rPr>
          <w:bCs/>
          <w:lang w:val="pt-BR"/>
        </w:rPr>
        <w:t>Analytics</w:t>
      </w:r>
      <w:proofErr w:type="spellEnd"/>
      <w:r w:rsidRPr="0067660C">
        <w:rPr>
          <w:bCs/>
          <w:lang w:val="pt-BR"/>
        </w:rPr>
        <w:t xml:space="preserve"> (Português) - </w:t>
      </w:r>
      <w:proofErr w:type="spellStart"/>
      <w:r w:rsidRPr="0067660C">
        <w:rPr>
          <w:bCs/>
          <w:lang w:val="pt-BR"/>
        </w:rPr>
        <w:t>Amazon</w:t>
      </w:r>
      <w:proofErr w:type="spellEnd"/>
      <w:r w:rsidRPr="0067660C">
        <w:rPr>
          <w:bCs/>
          <w:lang w:val="pt-BR"/>
        </w:rPr>
        <w:t xml:space="preserve"> Web Services (AWS) | </w:t>
      </w:r>
      <w:proofErr w:type="spellStart"/>
      <w:r w:rsidRPr="0067660C">
        <w:rPr>
          <w:bCs/>
          <w:lang w:val="pt-BR"/>
        </w:rPr>
        <w:t>Analytics</w:t>
      </w:r>
      <w:proofErr w:type="spellEnd"/>
      <w:r w:rsidRPr="0067660C">
        <w:rPr>
          <w:bCs/>
          <w:lang w:val="pt-BR"/>
        </w:rPr>
        <w:t xml:space="preserve"> </w:t>
      </w:r>
      <w:proofErr w:type="spellStart"/>
      <w:r w:rsidRPr="0067660C">
        <w:rPr>
          <w:bCs/>
          <w:lang w:val="pt-BR"/>
        </w:rPr>
        <w:t>serverless</w:t>
      </w:r>
      <w:proofErr w:type="spellEnd"/>
      <w:r w:rsidRPr="0067660C">
        <w:rPr>
          <w:bCs/>
          <w:lang w:val="pt-BR"/>
        </w:rPr>
        <w:t>, armazenamento, processamento e arquiteturas de dados gerenciadas.</w:t>
      </w:r>
    </w:p>
    <w:p w14:paraId="7C819FD5" w14:textId="77777777" w:rsidR="00FE7763" w:rsidRPr="0067660C" w:rsidRDefault="00000000">
      <w:pPr>
        <w:spacing w:after="64"/>
        <w:ind w:left="288" w:hanging="187"/>
        <w:rPr>
          <w:bCs/>
          <w:lang w:val="pt-BR"/>
        </w:rPr>
      </w:pPr>
      <w:r w:rsidRPr="0067660C">
        <w:rPr>
          <w:b/>
          <w:lang w:val="pt-BR"/>
        </w:rPr>
        <w:t xml:space="preserve">• </w:t>
      </w:r>
      <w:r w:rsidRPr="0067660C">
        <w:rPr>
          <w:bCs/>
          <w:lang w:val="pt-BR"/>
        </w:rPr>
        <w:t xml:space="preserve">AWS </w:t>
      </w:r>
      <w:proofErr w:type="spellStart"/>
      <w:r w:rsidRPr="0067660C">
        <w:rPr>
          <w:bCs/>
          <w:lang w:val="pt-BR"/>
        </w:rPr>
        <w:t>Glue</w:t>
      </w:r>
      <w:proofErr w:type="spellEnd"/>
      <w:r w:rsidRPr="0067660C">
        <w:rPr>
          <w:bCs/>
          <w:lang w:val="pt-BR"/>
        </w:rPr>
        <w:t xml:space="preserve"> </w:t>
      </w:r>
      <w:proofErr w:type="spellStart"/>
      <w:r w:rsidRPr="0067660C">
        <w:rPr>
          <w:bCs/>
          <w:lang w:val="pt-BR"/>
        </w:rPr>
        <w:t>Getting</w:t>
      </w:r>
      <w:proofErr w:type="spellEnd"/>
      <w:r w:rsidRPr="0067660C">
        <w:rPr>
          <w:bCs/>
          <w:lang w:val="pt-BR"/>
        </w:rPr>
        <w:t xml:space="preserve"> </w:t>
      </w:r>
      <w:proofErr w:type="spellStart"/>
      <w:r w:rsidRPr="0067660C">
        <w:rPr>
          <w:bCs/>
          <w:lang w:val="pt-BR"/>
        </w:rPr>
        <w:t>Started</w:t>
      </w:r>
      <w:proofErr w:type="spellEnd"/>
      <w:r w:rsidRPr="0067660C">
        <w:rPr>
          <w:bCs/>
          <w:lang w:val="pt-BR"/>
        </w:rPr>
        <w:t xml:space="preserve"> (Português) - </w:t>
      </w:r>
      <w:proofErr w:type="spellStart"/>
      <w:r w:rsidRPr="0067660C">
        <w:rPr>
          <w:bCs/>
          <w:lang w:val="pt-BR"/>
        </w:rPr>
        <w:t>Amazon</w:t>
      </w:r>
      <w:proofErr w:type="spellEnd"/>
      <w:r w:rsidRPr="0067660C">
        <w:rPr>
          <w:bCs/>
          <w:lang w:val="pt-BR"/>
        </w:rPr>
        <w:t xml:space="preserve"> Web Services (AWS) | AWS </w:t>
      </w:r>
      <w:proofErr w:type="spellStart"/>
      <w:r w:rsidRPr="0067660C">
        <w:rPr>
          <w:bCs/>
          <w:lang w:val="pt-BR"/>
        </w:rPr>
        <w:t>Glue</w:t>
      </w:r>
      <w:proofErr w:type="spellEnd"/>
      <w:r w:rsidRPr="0067660C">
        <w:rPr>
          <w:bCs/>
          <w:lang w:val="pt-BR"/>
        </w:rPr>
        <w:t>, integração e preparação de dados e conceitos de ETL.</w:t>
      </w:r>
    </w:p>
    <w:p w14:paraId="13DDBA0C" w14:textId="77777777" w:rsidR="00FE7763" w:rsidRPr="0067660C" w:rsidRDefault="00000000">
      <w:pPr>
        <w:spacing w:after="64"/>
        <w:ind w:left="288" w:hanging="187"/>
        <w:rPr>
          <w:lang w:val="pt-BR"/>
        </w:rPr>
      </w:pPr>
      <w:r w:rsidRPr="0067660C">
        <w:rPr>
          <w:b/>
          <w:lang w:val="pt-BR"/>
        </w:rPr>
        <w:t xml:space="preserve">• </w:t>
      </w:r>
      <w:proofErr w:type="spellStart"/>
      <w:r w:rsidRPr="0067660C">
        <w:rPr>
          <w:bCs/>
          <w:lang w:val="pt-BR"/>
        </w:rPr>
        <w:t>Introduction</w:t>
      </w:r>
      <w:proofErr w:type="spellEnd"/>
      <w:r w:rsidRPr="0067660C">
        <w:rPr>
          <w:bCs/>
          <w:lang w:val="pt-BR"/>
        </w:rPr>
        <w:t xml:space="preserve"> </w:t>
      </w:r>
      <w:proofErr w:type="spellStart"/>
      <w:r w:rsidRPr="0067660C">
        <w:rPr>
          <w:bCs/>
          <w:lang w:val="pt-BR"/>
        </w:rPr>
        <w:t>to</w:t>
      </w:r>
      <w:proofErr w:type="spellEnd"/>
      <w:r w:rsidRPr="0067660C">
        <w:rPr>
          <w:bCs/>
          <w:lang w:val="pt-BR"/>
        </w:rPr>
        <w:t xml:space="preserve"> </w:t>
      </w:r>
      <w:proofErr w:type="spellStart"/>
      <w:r w:rsidRPr="0067660C">
        <w:rPr>
          <w:bCs/>
          <w:lang w:val="pt-BR"/>
        </w:rPr>
        <w:t>Amazon</w:t>
      </w:r>
      <w:proofErr w:type="spellEnd"/>
      <w:r w:rsidRPr="0067660C">
        <w:rPr>
          <w:bCs/>
          <w:lang w:val="pt-BR"/>
        </w:rPr>
        <w:t xml:space="preserve"> Athena (Português) - </w:t>
      </w:r>
      <w:proofErr w:type="spellStart"/>
      <w:r w:rsidRPr="0067660C">
        <w:rPr>
          <w:bCs/>
          <w:lang w:val="pt-BR"/>
        </w:rPr>
        <w:t>Amazon</w:t>
      </w:r>
      <w:proofErr w:type="spellEnd"/>
      <w:r w:rsidRPr="0067660C">
        <w:rPr>
          <w:bCs/>
          <w:lang w:val="pt-BR"/>
        </w:rPr>
        <w:t xml:space="preserve"> Web Services (AWS) | Consultas SQL </w:t>
      </w:r>
      <w:proofErr w:type="spellStart"/>
      <w:r w:rsidRPr="0067660C">
        <w:rPr>
          <w:bCs/>
          <w:lang w:val="pt-BR"/>
        </w:rPr>
        <w:t>serverless</w:t>
      </w:r>
      <w:proofErr w:type="spellEnd"/>
      <w:r w:rsidRPr="0067660C">
        <w:rPr>
          <w:bCs/>
          <w:lang w:val="pt-BR"/>
        </w:rPr>
        <w:t xml:space="preserve"> e análise de dados na AWS, incluindo </w:t>
      </w:r>
      <w:proofErr w:type="spellStart"/>
      <w:r w:rsidRPr="0067660C">
        <w:rPr>
          <w:bCs/>
          <w:lang w:val="pt-BR"/>
        </w:rPr>
        <w:t>Amazon</w:t>
      </w:r>
      <w:proofErr w:type="spellEnd"/>
      <w:r w:rsidRPr="0067660C">
        <w:rPr>
          <w:bCs/>
          <w:lang w:val="pt-BR"/>
        </w:rPr>
        <w:t xml:space="preserve"> S3.</w:t>
      </w:r>
    </w:p>
    <w:p w14:paraId="3C372804" w14:textId="77777777" w:rsidR="00347112" w:rsidRPr="0067660C" w:rsidRDefault="00347112" w:rsidP="00347112">
      <w:pPr>
        <w:spacing w:after="64"/>
        <w:ind w:left="288" w:hanging="187"/>
        <w:rPr>
          <w:lang w:val="pt-BR"/>
        </w:rPr>
      </w:pPr>
      <w:r w:rsidRPr="0067660C">
        <w:rPr>
          <w:b/>
          <w:lang w:val="pt-BR"/>
        </w:rPr>
        <w:t xml:space="preserve">• </w:t>
      </w:r>
      <w:r w:rsidRPr="0067660C">
        <w:rPr>
          <w:bCs/>
          <w:lang w:val="pt-BR"/>
        </w:rPr>
        <w:t xml:space="preserve">Técnicas Avançadas de Power BI (2020) - LinkedIn | Modelagem de dados, Power Query, DAX, visualização de dados e Business </w:t>
      </w:r>
      <w:proofErr w:type="spellStart"/>
      <w:r w:rsidRPr="0067660C">
        <w:rPr>
          <w:bCs/>
          <w:lang w:val="pt-BR"/>
        </w:rPr>
        <w:t>Intelligence</w:t>
      </w:r>
      <w:proofErr w:type="spellEnd"/>
      <w:r w:rsidRPr="0067660C">
        <w:rPr>
          <w:bCs/>
          <w:lang w:val="pt-BR"/>
        </w:rPr>
        <w:t>.</w:t>
      </w:r>
    </w:p>
    <w:p w14:paraId="2B06EA23" w14:textId="77777777" w:rsidR="00FE7763" w:rsidRPr="0067660C" w:rsidRDefault="00000000">
      <w:pPr>
        <w:pStyle w:val="Section"/>
        <w:pBdr>
          <w:bottom w:val="single" w:sz="7" w:space="2" w:color="2F75B5"/>
        </w:pBdr>
        <w:rPr>
          <w:lang w:val="pt-BR"/>
        </w:rPr>
      </w:pPr>
      <w:r w:rsidRPr="0067660C">
        <w:rPr>
          <w:lang w:val="pt-BR"/>
        </w:rPr>
        <w:t>IDIOMAS</w:t>
      </w:r>
    </w:p>
    <w:p w14:paraId="4350FB89" w14:textId="77777777" w:rsidR="00FE7763" w:rsidRPr="0067660C" w:rsidRDefault="00000000">
      <w:pPr>
        <w:rPr>
          <w:lang w:val="pt-BR"/>
        </w:rPr>
      </w:pPr>
      <w:r w:rsidRPr="0067660C">
        <w:rPr>
          <w:b/>
          <w:lang w:val="pt-BR"/>
        </w:rPr>
        <w:t xml:space="preserve">Português: </w:t>
      </w:r>
      <w:r w:rsidRPr="0067660C">
        <w:rPr>
          <w:bCs/>
          <w:lang w:val="pt-BR"/>
        </w:rPr>
        <w:t>Nativo</w:t>
      </w:r>
      <w:r w:rsidRPr="0067660C">
        <w:rPr>
          <w:b/>
          <w:lang w:val="pt-BR"/>
        </w:rPr>
        <w:t xml:space="preserve">    </w:t>
      </w:r>
      <w:r w:rsidRPr="0067660C">
        <w:rPr>
          <w:bCs/>
          <w:lang w:val="pt-BR"/>
        </w:rPr>
        <w:t xml:space="preserve">|  </w:t>
      </w:r>
      <w:r w:rsidRPr="0067660C">
        <w:rPr>
          <w:b/>
          <w:lang w:val="pt-BR"/>
        </w:rPr>
        <w:t xml:space="preserve">  Inglês: </w:t>
      </w:r>
      <w:r w:rsidRPr="0067660C">
        <w:rPr>
          <w:bCs/>
          <w:lang w:val="pt-BR"/>
        </w:rPr>
        <w:t>Avançado (C1)</w:t>
      </w:r>
      <w:r w:rsidRPr="0067660C">
        <w:rPr>
          <w:b/>
          <w:lang w:val="pt-BR"/>
        </w:rPr>
        <w:t xml:space="preserve">  </w:t>
      </w:r>
      <w:r w:rsidRPr="0067660C">
        <w:rPr>
          <w:bCs/>
          <w:lang w:val="pt-BR"/>
        </w:rPr>
        <w:t xml:space="preserve">  |</w:t>
      </w:r>
      <w:r w:rsidRPr="0067660C">
        <w:rPr>
          <w:b/>
          <w:lang w:val="pt-BR"/>
        </w:rPr>
        <w:t xml:space="preserve">    Espanhol: </w:t>
      </w:r>
      <w:r w:rsidRPr="0067660C">
        <w:rPr>
          <w:bCs/>
          <w:lang w:val="pt-BR"/>
        </w:rPr>
        <w:t>Básico (A2)</w:t>
      </w:r>
    </w:p>
    <w:p w14:paraId="14CE80CD" w14:textId="77777777" w:rsidR="00FE7763" w:rsidRPr="0067660C" w:rsidRDefault="00000000">
      <w:pPr>
        <w:pStyle w:val="Section"/>
        <w:pBdr>
          <w:bottom w:val="single" w:sz="7" w:space="2" w:color="2F75B5"/>
        </w:pBdr>
        <w:rPr>
          <w:lang w:val="pt-BR"/>
        </w:rPr>
      </w:pPr>
      <w:r w:rsidRPr="0067660C">
        <w:rPr>
          <w:lang w:val="pt-BR"/>
        </w:rPr>
        <w:t>PORTFÓLIO</w:t>
      </w:r>
    </w:p>
    <w:p w14:paraId="512FFDA1" w14:textId="77777777" w:rsidR="00FE7763" w:rsidRPr="0067660C" w:rsidRDefault="00000000">
      <w:pPr>
        <w:rPr>
          <w:bCs/>
          <w:lang w:val="pt-BR"/>
        </w:rPr>
      </w:pPr>
      <w:r w:rsidRPr="0067660C">
        <w:rPr>
          <w:b/>
          <w:lang w:val="pt-BR"/>
        </w:rPr>
        <w:t xml:space="preserve">GitHub: </w:t>
      </w:r>
      <w:r w:rsidRPr="0067660C">
        <w:rPr>
          <w:bCs/>
          <w:color w:val="365F91" w:themeColor="accent1" w:themeShade="BF"/>
          <w:lang w:val="pt-BR"/>
        </w:rPr>
        <w:t>github.com/</w:t>
      </w:r>
      <w:proofErr w:type="spellStart"/>
      <w:r w:rsidRPr="0067660C">
        <w:rPr>
          <w:bCs/>
          <w:color w:val="365F91" w:themeColor="accent1" w:themeShade="BF"/>
          <w:lang w:val="pt-BR"/>
        </w:rPr>
        <w:t>duguimaraes</w:t>
      </w:r>
      <w:proofErr w:type="spellEnd"/>
      <w:r w:rsidRPr="0067660C">
        <w:rPr>
          <w:bCs/>
          <w:color w:val="365F91" w:themeColor="accent1" w:themeShade="BF"/>
          <w:lang w:val="pt-BR"/>
        </w:rPr>
        <w:t>/</w:t>
      </w:r>
      <w:proofErr w:type="spellStart"/>
      <w:r w:rsidRPr="0067660C">
        <w:rPr>
          <w:bCs/>
          <w:color w:val="365F91" w:themeColor="accent1" w:themeShade="BF"/>
          <w:lang w:val="pt-BR"/>
        </w:rPr>
        <w:t>power</w:t>
      </w:r>
      <w:proofErr w:type="spellEnd"/>
      <w:r w:rsidRPr="0067660C">
        <w:rPr>
          <w:bCs/>
          <w:color w:val="365F91" w:themeColor="accent1" w:themeShade="BF"/>
          <w:lang w:val="pt-BR"/>
        </w:rPr>
        <w:t>-bi-</w:t>
      </w:r>
      <w:proofErr w:type="spellStart"/>
      <w:r w:rsidRPr="0067660C">
        <w:rPr>
          <w:bCs/>
          <w:color w:val="365F91" w:themeColor="accent1" w:themeShade="BF"/>
          <w:lang w:val="pt-BR"/>
        </w:rPr>
        <w:t>analytics</w:t>
      </w:r>
      <w:proofErr w:type="spellEnd"/>
      <w:r w:rsidRPr="0067660C">
        <w:rPr>
          <w:bCs/>
          <w:color w:val="365F91" w:themeColor="accent1" w:themeShade="BF"/>
          <w:lang w:val="pt-BR"/>
        </w:rPr>
        <w:t xml:space="preserve">-portfolio </w:t>
      </w:r>
      <w:r w:rsidRPr="0067660C">
        <w:rPr>
          <w:bCs/>
          <w:lang w:val="pt-BR"/>
        </w:rPr>
        <w:t>- Projetos reais de BI nas áreas de operações, financeiro, logística, TI, segurança, pecuária e produção agrícola.</w:t>
      </w:r>
    </w:p>
    <w:sectPr w:rsidR="00FE7763" w:rsidRPr="0067660C" w:rsidSect="00034616">
      <w:headerReference w:type="default" r:id="rId8"/>
      <w:footerReference w:type="default" r:id="rId9"/>
      <w:pgSz w:w="12240" w:h="15840"/>
      <w:pgMar w:top="979" w:right="1123" w:bottom="936" w:left="112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20C8FB" w14:textId="77777777" w:rsidR="00D85CE0" w:rsidRDefault="00D85CE0">
      <w:pPr>
        <w:spacing w:after="0" w:line="240" w:lineRule="auto"/>
      </w:pPr>
      <w:r>
        <w:separator/>
      </w:r>
    </w:p>
  </w:endnote>
  <w:endnote w:type="continuationSeparator" w:id="0">
    <w:p w14:paraId="51D232AA" w14:textId="77777777" w:rsidR="00D85CE0" w:rsidRDefault="00D85C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63D3C7" w14:textId="77777777" w:rsidR="00FE7763" w:rsidRPr="0067660C" w:rsidRDefault="00000000">
    <w:pPr>
      <w:pStyle w:val="Rodap"/>
      <w:jc w:val="center"/>
      <w:rPr>
        <w:lang w:val="pt-BR"/>
      </w:rPr>
    </w:pPr>
    <w:r w:rsidRPr="0067660C">
      <w:rPr>
        <w:color w:val="828282"/>
        <w:sz w:val="15"/>
        <w:lang w:val="pt-BR"/>
      </w:rPr>
      <w:t>Eduardo Ladeira Guimarães | Analista de Dados e Sistemas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B1FC71" w14:textId="77777777" w:rsidR="00D85CE0" w:rsidRDefault="00D85CE0">
      <w:pPr>
        <w:spacing w:after="0" w:line="240" w:lineRule="auto"/>
      </w:pPr>
      <w:r>
        <w:separator/>
      </w:r>
    </w:p>
  </w:footnote>
  <w:footnote w:type="continuationSeparator" w:id="0">
    <w:p w14:paraId="2B69BEBF" w14:textId="77777777" w:rsidR="00D85CE0" w:rsidRDefault="00D85C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E0C7F5" w14:textId="77777777" w:rsidR="000E62F3" w:rsidRDefault="000E62F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17440068">
    <w:abstractNumId w:val="8"/>
  </w:num>
  <w:num w:numId="2" w16cid:durableId="855390620">
    <w:abstractNumId w:val="6"/>
  </w:num>
  <w:num w:numId="3" w16cid:durableId="1334991825">
    <w:abstractNumId w:val="5"/>
  </w:num>
  <w:num w:numId="4" w16cid:durableId="714894860">
    <w:abstractNumId w:val="4"/>
  </w:num>
  <w:num w:numId="5" w16cid:durableId="2100981199">
    <w:abstractNumId w:val="7"/>
  </w:num>
  <w:num w:numId="6" w16cid:durableId="1133132754">
    <w:abstractNumId w:val="3"/>
  </w:num>
  <w:num w:numId="7" w16cid:durableId="2028754021">
    <w:abstractNumId w:val="2"/>
  </w:num>
  <w:num w:numId="8" w16cid:durableId="396902147">
    <w:abstractNumId w:val="1"/>
  </w:num>
  <w:num w:numId="9" w16cid:durableId="16872477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pt-BR" w:vendorID="64" w:dllVersion="0" w:nlCheck="1" w:checkStyle="0"/>
  <w:activeWritingStyle w:appName="MSWord" w:lang="en-US" w:vendorID="64" w:dllVersion="0" w:nlCheck="1" w:checkStyle="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08AE"/>
    <w:rsid w:val="0006063C"/>
    <w:rsid w:val="000E62F3"/>
    <w:rsid w:val="0015074B"/>
    <w:rsid w:val="0023151D"/>
    <w:rsid w:val="0029639D"/>
    <w:rsid w:val="002A5228"/>
    <w:rsid w:val="00326F90"/>
    <w:rsid w:val="00347112"/>
    <w:rsid w:val="003C7C96"/>
    <w:rsid w:val="0067660C"/>
    <w:rsid w:val="00677682"/>
    <w:rsid w:val="00A1041F"/>
    <w:rsid w:val="00AA1D8D"/>
    <w:rsid w:val="00B47730"/>
    <w:rsid w:val="00CB0664"/>
    <w:rsid w:val="00D85CE0"/>
    <w:rsid w:val="00FC693F"/>
    <w:rsid w:val="00FE7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90CF26C"/>
  <w14:defaultImageDpi w14:val="300"/>
  <w15:docId w15:val="{E326F624-9065-4B73-B805-29A8C3604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ptos" w:hAnsi="Aptos"/>
      <w:sz w:val="19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2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ame">
    <w:name w:val="Name"/>
    <w:pPr>
      <w:spacing w:after="60"/>
    </w:pPr>
    <w:rPr>
      <w:rFonts w:ascii="Aptos" w:hAnsi="Aptos"/>
      <w:b/>
      <w:color w:val="17365D"/>
      <w:sz w:val="44"/>
    </w:rPr>
  </w:style>
  <w:style w:type="paragraph" w:customStyle="1" w:styleId="Section">
    <w:name w:val="Section"/>
    <w:pPr>
      <w:spacing w:before="220" w:after="100"/>
    </w:pPr>
    <w:rPr>
      <w:rFonts w:ascii="Aptos" w:hAnsi="Aptos"/>
      <w:b/>
      <w:color w:val="17365D"/>
    </w:rPr>
  </w:style>
  <w:style w:type="paragraph" w:customStyle="1" w:styleId="Job">
    <w:name w:val="Job"/>
    <w:pPr>
      <w:spacing w:before="140" w:after="20"/>
    </w:pPr>
    <w:rPr>
      <w:rFonts w:ascii="Aptos" w:hAnsi="Aptos"/>
      <w:b/>
      <w:color w:val="222222"/>
      <w:sz w:val="20"/>
    </w:rPr>
  </w:style>
  <w:style w:type="paragraph" w:customStyle="1" w:styleId="Meta">
    <w:name w:val="Meta"/>
    <w:pPr>
      <w:spacing w:after="80"/>
    </w:pPr>
    <w:rPr>
      <w:rFonts w:ascii="Aptos" w:hAnsi="Aptos"/>
      <w:color w:val="666666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788</Words>
  <Characters>4261</Characters>
  <Application>Microsoft Office Word</Application>
  <DocSecurity>0</DocSecurity>
  <Lines>35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5039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Eduardo Ladeira Guimaraes</cp:lastModifiedBy>
  <cp:revision>5</cp:revision>
  <dcterms:created xsi:type="dcterms:W3CDTF">2013-12-23T23:15:00Z</dcterms:created>
  <dcterms:modified xsi:type="dcterms:W3CDTF">2026-10-07T14:22:00Z</dcterms:modified>
  <cp:category/>
</cp:coreProperties>
</file>